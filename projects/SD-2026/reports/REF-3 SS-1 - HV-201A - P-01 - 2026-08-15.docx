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PANEL TEST REPORT</w:t>
      </w:r>
    </w:p>
    <w:p>
      <w:r>
        <w:rPr>
          <w:b/>
          <w:sz w:val="24"/>
        </w:rPr>
        <w:t>PANEL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Parameter</w:t>
            </w:r>
          </w:p>
        </w:tc>
        <w:tc>
          <w:tcPr>
            <w:tcW w:type="dxa" w:w="5256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Substation</w:t>
            </w:r>
          </w:p>
        </w:tc>
        <w:tc>
          <w:tcPr>
            <w:tcW w:type="dxa" w:w="5256"/>
          </w:tcPr>
          <w:p>
            <w:r>
              <w:t>REF-3 SS-1</w:t>
            </w:r>
          </w:p>
        </w:tc>
      </w:tr>
      <w:tr>
        <w:tc>
          <w:tcPr>
            <w:tcW w:type="dxa" w:w="5256"/>
          </w:tcPr>
          <w:p>
            <w:r>
              <w:t>Switchboard</w:t>
            </w:r>
          </w:p>
        </w:tc>
        <w:tc>
          <w:tcPr>
            <w:tcW w:type="dxa" w:w="5256"/>
          </w:tcPr>
          <w:p>
            <w:r>
              <w:t>HV-201A</w:t>
            </w:r>
          </w:p>
        </w:tc>
      </w:tr>
      <w:tr>
        <w:tc>
          <w:tcPr>
            <w:tcW w:type="dxa" w:w="5256"/>
          </w:tcPr>
          <w:p>
            <w:r>
              <w:t>Panel No.</w:t>
            </w:r>
          </w:p>
        </w:tc>
        <w:tc>
          <w:tcPr>
            <w:tcW w:type="dxa" w:w="5256"/>
          </w:tcPr>
          <w:p>
            <w:r>
              <w:t>P-01</w:t>
            </w:r>
          </w:p>
        </w:tc>
      </w:tr>
      <w:tr>
        <w:tc>
          <w:tcPr>
            <w:tcW w:type="dxa" w:w="5256"/>
          </w:tcPr>
          <w:p>
            <w:r>
              <w:t>Test Date</w:t>
            </w:r>
          </w:p>
        </w:tc>
        <w:tc>
          <w:tcPr>
            <w:tcW w:type="dxa" w:w="5256"/>
          </w:tcPr>
          <w:p>
            <w:r>
              <w:t>2026-08-15</w:t>
            </w:r>
          </w:p>
        </w:tc>
      </w:tr>
      <w:tr>
        <w:tc>
          <w:tcPr>
            <w:tcW w:type="dxa" w:w="5256"/>
          </w:tcPr>
          <w:p>
            <w:r>
              <w:t>Feed Equipment</w:t>
            </w:r>
          </w:p>
        </w:tc>
        <w:tc>
          <w:tcPr>
            <w:tcW w:type="dxa" w:w="5256"/>
          </w:tcPr>
          <w:p>
            <w:r>
              <w:t>201-MG-01A</w:t>
            </w:r>
          </w:p>
        </w:tc>
      </w:tr>
      <w:tr>
        <w:tc>
          <w:tcPr>
            <w:tcW w:type="dxa" w:w="5256"/>
          </w:tcPr>
          <w:p>
            <w:r>
              <w:t>Equipment Type</w:t>
            </w:r>
          </w:p>
        </w:tc>
        <w:tc>
          <w:tcPr>
            <w:tcW w:type="dxa" w:w="5256"/>
          </w:tcPr>
          <w:p>
            <w:r>
              <w:t>Motor</w:t>
            </w:r>
          </w:p>
        </w:tc>
      </w:tr>
      <w:tr>
        <w:tc>
          <w:tcPr>
            <w:tcW w:type="dxa" w:w="5256"/>
          </w:tcPr>
          <w:p>
            <w:r>
              <w:t>Number of CTs</w:t>
            </w:r>
          </w:p>
        </w:tc>
        <w:tc>
          <w:tcPr>
            <w:tcW w:type="dxa" w:w="5256"/>
          </w:tcPr>
          <w:p>
            <w:r>
              <w:t>3</w:t>
            </w:r>
          </w:p>
        </w:tc>
      </w:tr>
      <w:tr>
        <w:tc>
          <w:tcPr>
            <w:tcW w:type="dxa" w:w="5256"/>
          </w:tcPr>
          <w:p>
            <w:r>
              <w:t>Numerical Relays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Auxiliary Relays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  <w:tr>
        <w:tc>
          <w:tcPr>
            <w:tcW w:type="dxa" w:w="5256"/>
          </w:tcPr>
          <w:p>
            <w:r>
              <w:t>Meters</w:t>
            </w:r>
          </w:p>
        </w:tc>
        <w:tc>
          <w:tcPr>
            <w:tcW w:type="dxa" w:w="5256"/>
          </w:tcPr>
          <w:p>
            <w:r>
              <w:t>2</w:t>
            </w:r>
          </w:p>
        </w:tc>
      </w:tr>
    </w:tbl>
    <w:p>
      <w:r>
        <w:rPr>
          <w:b/>
          <w:sz w:val="24"/>
        </w:rPr>
        <w:t>INSTALLED TEST COMPONENTS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Component</w:t>
            </w:r>
          </w:p>
        </w:tc>
        <w:tc>
          <w:tcPr>
            <w:tcW w:type="dxa" w:w="2102"/>
          </w:tcPr>
          <w:p>
            <w:r>
              <w:t>Type</w:t>
            </w:r>
          </w:p>
        </w:tc>
        <w:tc>
          <w:tcPr>
            <w:tcW w:type="dxa" w:w="2102"/>
          </w:tcPr>
          <w:p>
            <w:r>
              <w:t>Manufacturer</w:t>
            </w:r>
          </w:p>
        </w:tc>
        <w:tc>
          <w:tcPr>
            <w:tcW w:type="dxa" w:w="2102"/>
          </w:tcPr>
          <w:p>
            <w:r>
              <w:t>Model</w:t>
            </w:r>
          </w:p>
        </w:tc>
        <w:tc>
          <w:tcPr>
            <w:tcW w:type="dxa" w:w="2102"/>
          </w:tcPr>
          <w:p>
            <w:r>
              <w:t>Serial Number</w:t>
            </w:r>
          </w:p>
        </w:tc>
      </w:tr>
      <w:tr>
        <w:tc>
          <w:tcPr>
            <w:tcW w:type="dxa" w:w="2102"/>
          </w:tcPr>
          <w:p>
            <w:r>
              <w:t>CT-01</w:t>
            </w:r>
          </w:p>
        </w:tc>
        <w:tc>
          <w:tcPr>
            <w:tcW w:type="dxa" w:w="2102"/>
          </w:tcPr>
          <w:p>
            <w:r>
              <w:t>CT</w:t>
            </w:r>
          </w:p>
        </w:tc>
        <w:tc>
          <w:tcPr>
            <w:tcW w:type="dxa" w:w="2102"/>
          </w:tcPr>
          <w:p>
            <w:r>
              <w:t>Jyoti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CT-02</w:t>
            </w:r>
          </w:p>
        </w:tc>
        <w:tc>
          <w:tcPr>
            <w:tcW w:type="dxa" w:w="2102"/>
          </w:tcPr>
          <w:p>
            <w:r>
              <w:t>CT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CT-03</w:t>
            </w:r>
          </w:p>
        </w:tc>
        <w:tc>
          <w:tcPr>
            <w:tcW w:type="dxa" w:w="2102"/>
          </w:tcPr>
          <w:p>
            <w:r>
              <w:t>CT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REL-01</w:t>
            </w:r>
          </w:p>
        </w:tc>
        <w:tc>
          <w:tcPr>
            <w:tcW w:type="dxa" w:w="2102"/>
          </w:tcPr>
          <w:p>
            <w:r>
              <w:t>NUMERICAL_RELAY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AUX-01</w:t>
            </w:r>
          </w:p>
        </w:tc>
        <w:tc>
          <w:tcPr>
            <w:tcW w:type="dxa" w:w="2102"/>
          </w:tcPr>
          <w:p>
            <w:r>
              <w:t>AUXILIARY_RELAY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AUX-02</w:t>
            </w:r>
          </w:p>
        </w:tc>
        <w:tc>
          <w:tcPr>
            <w:tcW w:type="dxa" w:w="2102"/>
          </w:tcPr>
          <w:p>
            <w:r>
              <w:t>AUXILIARY_RELAY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M-01</w:t>
            </w:r>
          </w:p>
        </w:tc>
        <w:tc>
          <w:tcPr>
            <w:tcW w:type="dxa" w:w="2102"/>
          </w:tcPr>
          <w:p>
            <w:r>
              <w:t>METER</w:t>
            </w:r>
          </w:p>
        </w:tc>
        <w:tc>
          <w:tcPr>
            <w:tcW w:type="dxa" w:w="2102"/>
          </w:tcPr>
          <w:p>
            <w:r>
              <w:t>RISH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  <w:tr>
        <w:tc>
          <w:tcPr>
            <w:tcW w:type="dxa" w:w="2102"/>
          </w:tcPr>
          <w:p>
            <w:r>
              <w:t>M-02</w:t>
            </w:r>
          </w:p>
        </w:tc>
        <w:tc>
          <w:tcPr>
            <w:tcW w:type="dxa" w:w="2102"/>
          </w:tcPr>
          <w:p>
            <w:r>
              <w:t>METER</w:t>
            </w:r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  <w:tc>
          <w:tcPr>
            <w:tcW w:type="dxa" w:w="2102"/>
          </w:tcPr>
          <w:p>
            <w:r/>
          </w:p>
        </w:tc>
      </w:tr>
    </w:tbl>
    <w:p>
      <w:r>
        <w:rPr>
          <w:b/>
          <w:sz w:val="24"/>
        </w:rPr>
        <w:t>TEST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</w:tcPr>
          <w:p>
            <w:r>
              <w:t>Test ID</w:t>
            </w:r>
          </w:p>
        </w:tc>
        <w:tc>
          <w:tcPr>
            <w:tcW w:type="dxa" w:w="2102"/>
          </w:tcPr>
          <w:p>
            <w:r>
              <w:t>Date</w:t>
            </w:r>
          </w:p>
        </w:tc>
        <w:tc>
          <w:tcPr>
            <w:tcW w:type="dxa" w:w="2102"/>
          </w:tcPr>
          <w:p>
            <w:r>
              <w:t>Test Type</w:t>
            </w:r>
          </w:p>
        </w:tc>
        <w:tc>
          <w:tcPr>
            <w:tcW w:type="dxa" w:w="2102"/>
          </w:tcPr>
          <w:p>
            <w:r>
              <w:t>Component</w:t>
            </w:r>
          </w:p>
        </w:tc>
        <w:tc>
          <w:tcPr>
            <w:tcW w:type="dxa" w:w="2102"/>
          </w:tcPr>
          <w:p>
            <w:r>
              <w:t>Result</w:t>
            </w:r>
          </w:p>
        </w:tc>
      </w:tr>
      <w:tr>
        <w:tc>
          <w:tcPr>
            <w:tcW w:type="dxa" w:w="2102"/>
          </w:tcPr>
          <w:p>
            <w:r>
              <w:t>TEST-8D3DD7CC</w:t>
            </w:r>
          </w:p>
        </w:tc>
        <w:tc>
          <w:tcPr>
            <w:tcW w:type="dxa" w:w="2102"/>
          </w:tcPr>
          <w:p>
            <w:r>
              <w:t>2026-08-15</w:t>
            </w:r>
          </w:p>
        </w:tc>
        <w:tc>
          <w:tcPr>
            <w:tcW w:type="dxa" w:w="2102"/>
          </w:tcPr>
          <w:p>
            <w:r>
              <w:t>METER</w:t>
            </w:r>
          </w:p>
        </w:tc>
        <w:tc>
          <w:tcPr>
            <w:tcW w:type="dxa" w:w="2102"/>
          </w:tcPr>
          <w:p>
            <w:r>
              <w:t>M-01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TEST-5A94477F</w:t>
            </w:r>
          </w:p>
        </w:tc>
        <w:tc>
          <w:tcPr>
            <w:tcW w:type="dxa" w:w="2102"/>
          </w:tcPr>
          <w:p>
            <w:r>
              <w:t>2026-08-15</w:t>
            </w:r>
          </w:p>
        </w:tc>
        <w:tc>
          <w:tcPr>
            <w:tcW w:type="dxa" w:w="2102"/>
          </w:tcPr>
          <w:p>
            <w:r>
              <w:t>AUX_RELAY</w:t>
            </w:r>
          </w:p>
        </w:tc>
        <w:tc>
          <w:tcPr>
            <w:tcW w:type="dxa" w:w="2102"/>
          </w:tcPr>
          <w:p>
            <w:r>
              <w:t>AUX-01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TEST-500300F6</w:t>
            </w:r>
          </w:p>
        </w:tc>
        <w:tc>
          <w:tcPr>
            <w:tcW w:type="dxa" w:w="2102"/>
          </w:tcPr>
          <w:p>
            <w:r>
              <w:t>2026-08-15</w:t>
            </w:r>
          </w:p>
        </w:tc>
        <w:tc>
          <w:tcPr>
            <w:tcW w:type="dxa" w:w="2102"/>
          </w:tcPr>
          <w:p>
            <w:r>
              <w:t>CT</w:t>
            </w:r>
          </w:p>
        </w:tc>
        <w:tc>
          <w:tcPr>
            <w:tcW w:type="dxa" w:w="2102"/>
          </w:tcPr>
          <w:p>
            <w:r>
              <w:t>CT-01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TEST-7F4B2008</w:t>
            </w:r>
          </w:p>
        </w:tc>
        <w:tc>
          <w:tcPr>
            <w:tcW w:type="dxa" w:w="2102"/>
          </w:tcPr>
          <w:p>
            <w:r>
              <w:t>2026-08-15</w:t>
            </w:r>
          </w:p>
        </w:tc>
        <w:tc>
          <w:tcPr>
            <w:tcW w:type="dxa" w:w="2102"/>
          </w:tcPr>
          <w:p>
            <w:r>
              <w:t>CT</w:t>
            </w:r>
          </w:p>
        </w:tc>
        <w:tc>
          <w:tcPr>
            <w:tcW w:type="dxa" w:w="2102"/>
          </w:tcPr>
          <w:p>
            <w:r>
              <w:t>CT-01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TEST-9AA59253</w:t>
            </w:r>
          </w:p>
        </w:tc>
        <w:tc>
          <w:tcPr>
            <w:tcW w:type="dxa" w:w="2102"/>
          </w:tcPr>
          <w:p>
            <w:r>
              <w:t>2026-08-15</w:t>
            </w:r>
          </w:p>
        </w:tc>
        <w:tc>
          <w:tcPr>
            <w:tcW w:type="dxa" w:w="2102"/>
          </w:tcPr>
          <w:p>
            <w:r>
              <w:t>CT</w:t>
            </w:r>
          </w:p>
        </w:tc>
        <w:tc>
          <w:tcPr>
            <w:tcW w:type="dxa" w:w="2102"/>
          </w:tcPr>
          <w:p>
            <w:r>
              <w:t>CT-01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TEST-F2B94B69</w:t>
            </w:r>
          </w:p>
        </w:tc>
        <w:tc>
          <w:tcPr>
            <w:tcW w:type="dxa" w:w="2102"/>
          </w:tcPr>
          <w:p>
            <w:r>
              <w:t>2026-08-15</w:t>
            </w:r>
          </w:p>
        </w:tc>
        <w:tc>
          <w:tcPr>
            <w:tcW w:type="dxa" w:w="2102"/>
          </w:tcPr>
          <w:p>
            <w:r>
              <w:t>51N</w:t>
            </w:r>
          </w:p>
        </w:tc>
        <w:tc>
          <w:tcPr>
            <w:tcW w:type="dxa" w:w="2102"/>
          </w:tcPr>
          <w:p>
            <w:r>
              <w:t>REL-01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TEST-741A1C83</w:t>
            </w:r>
          </w:p>
        </w:tc>
        <w:tc>
          <w:tcPr>
            <w:tcW w:type="dxa" w:w="2102"/>
          </w:tcPr>
          <w:p>
            <w:r>
              <w:t>2026-08-15</w:t>
            </w:r>
          </w:p>
        </w:tc>
        <w:tc>
          <w:tcPr>
            <w:tcW w:type="dxa" w:w="2102"/>
          </w:tcPr>
          <w:p>
            <w:r>
              <w:t>51N</w:t>
            </w:r>
          </w:p>
        </w:tc>
        <w:tc>
          <w:tcPr>
            <w:tcW w:type="dxa" w:w="2102"/>
          </w:tcPr>
          <w:p>
            <w:r>
              <w:t>REL-01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TEST-D89ACA73</w:t>
            </w:r>
          </w:p>
        </w:tc>
        <w:tc>
          <w:tcPr>
            <w:tcW w:type="dxa" w:w="2102"/>
          </w:tcPr>
          <w:p>
            <w:r>
              <w:t>2026-08-15</w:t>
            </w:r>
          </w:p>
        </w:tc>
        <w:tc>
          <w:tcPr>
            <w:tcW w:type="dxa" w:w="2102"/>
          </w:tcPr>
          <w:p>
            <w:r>
              <w:t>51N</w:t>
            </w:r>
          </w:p>
        </w:tc>
        <w:tc>
          <w:tcPr>
            <w:tcW w:type="dxa" w:w="2102"/>
          </w:tcPr>
          <w:p>
            <w:r>
              <w:t>REL-01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TEST-E09EB605</w:t>
            </w:r>
          </w:p>
        </w:tc>
        <w:tc>
          <w:tcPr>
            <w:tcW w:type="dxa" w:w="2102"/>
          </w:tcPr>
          <w:p>
            <w:r>
              <w:t>2026-08-15</w:t>
            </w:r>
          </w:p>
        </w:tc>
        <w:tc>
          <w:tcPr>
            <w:tcW w:type="dxa" w:w="2102"/>
          </w:tcPr>
          <w:p>
            <w:r>
              <w:t>50N</w:t>
            </w:r>
          </w:p>
        </w:tc>
        <w:tc>
          <w:tcPr>
            <w:tcW w:type="dxa" w:w="2102"/>
          </w:tcPr>
          <w:p>
            <w:r>
              <w:t>REL-01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TEST-CB31DFA5</w:t>
            </w:r>
          </w:p>
        </w:tc>
        <w:tc>
          <w:tcPr>
            <w:tcW w:type="dxa" w:w="2102"/>
          </w:tcPr>
          <w:p>
            <w:r>
              <w:t>2026-08-15</w:t>
            </w:r>
          </w:p>
        </w:tc>
        <w:tc>
          <w:tcPr>
            <w:tcW w:type="dxa" w:w="2102"/>
          </w:tcPr>
          <w:p>
            <w:r>
              <w:t>51</w:t>
            </w:r>
          </w:p>
        </w:tc>
        <w:tc>
          <w:tcPr>
            <w:tcW w:type="dxa" w:w="2102"/>
          </w:tcPr>
          <w:p>
            <w:r>
              <w:t>REL-01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TEST-601CB33E</w:t>
            </w:r>
          </w:p>
        </w:tc>
        <w:tc>
          <w:tcPr>
            <w:tcW w:type="dxa" w:w="2102"/>
          </w:tcPr>
          <w:p>
            <w:r>
              <w:t>2026-08-15</w:t>
            </w:r>
          </w:p>
        </w:tc>
        <w:tc>
          <w:tcPr>
            <w:tcW w:type="dxa" w:w="2102"/>
          </w:tcPr>
          <w:p>
            <w:r>
              <w:t>50</w:t>
            </w:r>
          </w:p>
        </w:tc>
        <w:tc>
          <w:tcPr>
            <w:tcW w:type="dxa" w:w="2102"/>
          </w:tcPr>
          <w:p>
            <w:r>
              <w:t>REL-01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TEST-D93AAB3F</w:t>
            </w:r>
          </w:p>
        </w:tc>
        <w:tc>
          <w:tcPr>
            <w:tcW w:type="dxa" w:w="2102"/>
          </w:tcPr>
          <w:p>
            <w:r>
              <w:t>2026-08-15</w:t>
            </w:r>
          </w:p>
        </w:tc>
        <w:tc>
          <w:tcPr>
            <w:tcW w:type="dxa" w:w="2102"/>
          </w:tcPr>
          <w:p>
            <w:r>
              <w:t>50N</w:t>
            </w:r>
          </w:p>
        </w:tc>
        <w:tc>
          <w:tcPr>
            <w:tcW w:type="dxa" w:w="2102"/>
          </w:tcPr>
          <w:p>
            <w:r>
              <w:t>REL-01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TEST-58C64958</w:t>
            </w:r>
          </w:p>
        </w:tc>
        <w:tc>
          <w:tcPr>
            <w:tcW w:type="dxa" w:w="2102"/>
          </w:tcPr>
          <w:p>
            <w:r>
              <w:t>2026-08-15</w:t>
            </w:r>
          </w:p>
        </w:tc>
        <w:tc>
          <w:tcPr>
            <w:tcW w:type="dxa" w:w="2102"/>
          </w:tcPr>
          <w:p>
            <w:r>
              <w:t>51</w:t>
            </w:r>
          </w:p>
        </w:tc>
        <w:tc>
          <w:tcPr>
            <w:tcW w:type="dxa" w:w="2102"/>
          </w:tcPr>
          <w:p>
            <w:r>
              <w:t>REL-01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  <w:tr>
        <w:tc>
          <w:tcPr>
            <w:tcW w:type="dxa" w:w="2102"/>
          </w:tcPr>
          <w:p>
            <w:r>
              <w:t>TEST-84888904</w:t>
            </w:r>
          </w:p>
        </w:tc>
        <w:tc>
          <w:tcPr>
            <w:tcW w:type="dxa" w:w="2102"/>
          </w:tcPr>
          <w:p>
            <w:r>
              <w:t>2026-08-15</w:t>
            </w:r>
          </w:p>
        </w:tc>
        <w:tc>
          <w:tcPr>
            <w:tcW w:type="dxa" w:w="2102"/>
          </w:tcPr>
          <w:p>
            <w:r>
              <w:t>50</w:t>
            </w:r>
          </w:p>
        </w:tc>
        <w:tc>
          <w:tcPr>
            <w:tcW w:type="dxa" w:w="2102"/>
          </w:tcPr>
          <w:p>
            <w:r>
              <w:t>REL-01</w:t>
            </w:r>
          </w:p>
        </w:tc>
        <w:tc>
          <w:tcPr>
            <w:tcW w:type="dxa" w:w="2102"/>
          </w:tcPr>
          <w:p>
            <w:r>
              <w:t>PASS</w:t>
            </w:r>
          </w:p>
        </w:tc>
      </w:tr>
    </w:tbl>
    <w:p>
      <w:r>
        <w:rPr>
          <w:b/>
          <w:sz w:val="24"/>
        </w:rPr>
        <w:t>COMPONENT TEST DETAILS</w:t>
      </w:r>
    </w:p>
    <w:p>
      <w:r>
        <w:rPr>
          <w:b/>
          <w:sz w:val="24"/>
        </w:rPr>
        <w:t>M-01 - METER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Parameter</w:t>
            </w:r>
          </w:p>
        </w:tc>
        <w:tc>
          <w:tcPr>
            <w:tcW w:type="dxa" w:w="5256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Meter Type</w:t>
            </w:r>
          </w:p>
        </w:tc>
        <w:tc>
          <w:tcPr>
            <w:tcW w:type="dxa" w:w="5256"/>
          </w:tcPr>
          <w:p>
            <w:r>
              <w:t>Ammeter</w:t>
            </w:r>
          </w:p>
        </w:tc>
      </w:tr>
      <w:tr>
        <w:tc>
          <w:tcPr>
            <w:tcW w:type="dxa" w:w="5256"/>
          </w:tcPr>
          <w:p>
            <w:r>
              <w:t>Accuracy Class</w:t>
            </w:r>
          </w:p>
        </w:tc>
        <w:tc>
          <w:tcPr>
            <w:tcW w:type="dxa" w:w="5256"/>
          </w:tcPr>
          <w:p>
            <w:r>
              <w:t>10</w:t>
            </w:r>
          </w:p>
        </w:tc>
      </w:tr>
    </w:tbl>
    <w:p>
      <w:r>
        <w:rPr>
          <w:b/>
          <w:sz w:val="24"/>
        </w:rPr>
        <w:t>METER MEASUREMENT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t>Function</w:t>
            </w:r>
          </w:p>
        </w:tc>
        <w:tc>
          <w:tcPr>
            <w:tcW w:type="dxa" w:w="1752"/>
          </w:tcPr>
          <w:p>
            <w:r>
              <w:t>Applied Value</w:t>
            </w:r>
          </w:p>
        </w:tc>
        <w:tc>
          <w:tcPr>
            <w:tcW w:type="dxa" w:w="1752"/>
          </w:tcPr>
          <w:p>
            <w:r>
              <w:t>Recorded Value</w:t>
            </w:r>
          </w:p>
        </w:tc>
        <w:tc>
          <w:tcPr>
            <w:tcW w:type="dxa" w:w="1752"/>
          </w:tcPr>
          <w:p>
            <w:r>
              <w:t>Tolerance %</w:t>
            </w:r>
          </w:p>
        </w:tc>
        <w:tc>
          <w:tcPr>
            <w:tcW w:type="dxa" w:w="1752"/>
          </w:tcPr>
          <w:p>
            <w:r>
              <w:t>Error %</w:t>
            </w:r>
          </w:p>
        </w:tc>
        <w:tc>
          <w:tcPr>
            <w:tcW w:type="dxa" w:w="1752"/>
          </w:tcPr>
          <w:p>
            <w:r>
              <w:t>Result</w:t>
            </w:r>
          </w:p>
        </w:tc>
      </w:tr>
      <w:tr>
        <w:tc>
          <w:tcPr>
            <w:tcW w:type="dxa" w:w="1752"/>
          </w:tcPr>
          <w:p>
            <w:r>
              <w:t>CURRENT</w:t>
            </w:r>
          </w:p>
        </w:tc>
        <w:tc>
          <w:tcPr>
            <w:tcW w:type="dxa" w:w="1752"/>
          </w:tcPr>
          <w:p>
            <w:r>
              <w:t>10.0</w:t>
            </w:r>
          </w:p>
        </w:tc>
        <w:tc>
          <w:tcPr>
            <w:tcW w:type="dxa" w:w="1752"/>
          </w:tcPr>
          <w:p>
            <w:r>
              <w:t>10.0</w:t>
            </w:r>
          </w:p>
        </w:tc>
        <w:tc>
          <w:tcPr>
            <w:tcW w:type="dxa" w:w="1752"/>
          </w:tcPr>
          <w:p>
            <w:r>
              <w:t>10.0</w:t>
            </w:r>
          </w:p>
        </w:tc>
        <w:tc>
          <w:tcPr>
            <w:tcW w:type="dxa" w:w="1752"/>
          </w:tcPr>
          <w:p>
            <w:r>
              <w:t>0.0</w:t>
            </w:r>
          </w:p>
        </w:tc>
        <w:tc>
          <w:tcPr>
            <w:tcW w:type="dxa" w:w="1752"/>
          </w:tcPr>
          <w:p>
            <w:r>
              <w:t>PASS</w:t>
            </w:r>
          </w:p>
        </w:tc>
      </w:tr>
    </w:tbl>
    <w:p>
      <w:r>
        <w:rPr>
          <w:b/>
          <w:sz w:val="22"/>
        </w:rPr>
        <w:t>Result: PASS</w:t>
      </w:r>
    </w:p>
    <w:p>
      <w:r>
        <w:rPr>
          <w:b/>
          <w:sz w:val="24"/>
        </w:rPr>
        <w:t>AUX-01 - AUX_RELAY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Parameter</w:t>
            </w:r>
          </w:p>
        </w:tc>
        <w:tc>
          <w:tcPr>
            <w:tcW w:type="dxa" w:w="5256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Manufacturer</w:t>
            </w:r>
          </w:p>
        </w:tc>
        <w:tc>
          <w:tcPr>
            <w:tcW w:type="dxa" w:w="5256"/>
          </w:tcPr>
          <w:p>
            <w:r>
              <w:t>XYZZZ</w:t>
            </w:r>
          </w:p>
        </w:tc>
      </w:tr>
      <w:tr>
        <w:tc>
          <w:tcPr>
            <w:tcW w:type="dxa" w:w="5256"/>
          </w:tcPr>
          <w:p>
            <w:r>
              <w:t>Serial Number</w:t>
            </w:r>
          </w:p>
        </w:tc>
        <w:tc>
          <w:tcPr>
            <w:tcW w:type="dxa" w:w="5256"/>
          </w:tcPr>
          <w:p>
            <w:r>
              <w:t>123455</w:t>
            </w:r>
          </w:p>
        </w:tc>
      </w:tr>
      <w:tr>
        <w:tc>
          <w:tcPr>
            <w:tcW w:type="dxa" w:w="5256"/>
          </w:tcPr>
          <w:p>
            <w:r>
              <w:t>Coil Voltage</w:t>
            </w:r>
          </w:p>
        </w:tc>
        <w:tc>
          <w:tcPr>
            <w:tcW w:type="dxa" w:w="5256"/>
          </w:tcPr>
          <w:p>
            <w:r>
              <w:t>110</w:t>
            </w:r>
          </w:p>
        </w:tc>
      </w:tr>
      <w:tr>
        <w:tc>
          <w:tcPr>
            <w:tcW w:type="dxa" w:w="5256"/>
          </w:tcPr>
          <w:p>
            <w:r>
              <w:t>Contact Configuration</w:t>
            </w:r>
          </w:p>
        </w:tc>
        <w:tc>
          <w:tcPr>
            <w:tcW w:type="dxa" w:w="5256"/>
          </w:tcPr>
          <w:p>
            <w:r>
              <w:t>2 NO 3 NC</w:t>
            </w:r>
          </w:p>
        </w:tc>
      </w:tr>
      <w:tr>
        <w:tc>
          <w:tcPr>
            <w:tcW w:type="dxa" w:w="5256"/>
          </w:tcPr>
          <w:p>
            <w:r>
              <w:t>Rated Voltage</w:t>
            </w:r>
          </w:p>
        </w:tc>
        <w:tc>
          <w:tcPr>
            <w:tcW w:type="dxa" w:w="5256"/>
          </w:tcPr>
          <w:p>
            <w:r>
              <w:t>110</w:t>
            </w:r>
          </w:p>
        </w:tc>
      </w:tr>
      <w:tr>
        <w:tc>
          <w:tcPr>
            <w:tcW w:type="dxa" w:w="5256"/>
          </w:tcPr>
          <w:p>
            <w:r>
              <w:t>Pickup Voltage</w:t>
            </w:r>
          </w:p>
        </w:tc>
        <w:tc>
          <w:tcPr>
            <w:tcW w:type="dxa" w:w="5256"/>
          </w:tcPr>
          <w:p>
            <w:r>
              <w:t>73</w:t>
            </w:r>
          </w:p>
        </w:tc>
      </w:tr>
      <w:tr>
        <w:tc>
          <w:tcPr>
            <w:tcW w:type="dxa" w:w="5256"/>
          </w:tcPr>
          <w:p>
            <w:r>
              <w:t>Pickup Voltage Percent</w:t>
            </w:r>
          </w:p>
        </w:tc>
        <w:tc>
          <w:tcPr>
            <w:tcW w:type="dxa" w:w="5256"/>
          </w:tcPr>
          <w:p>
            <w:r>
              <w:t>66.36</w:t>
            </w:r>
          </w:p>
        </w:tc>
      </w:tr>
      <w:tr>
        <w:tc>
          <w:tcPr>
            <w:tcW w:type="dxa" w:w="5256"/>
          </w:tcPr>
          <w:p>
            <w:r>
              <w:t>Dropout Voltage</w:t>
            </w:r>
          </w:p>
        </w:tc>
        <w:tc>
          <w:tcPr>
            <w:tcW w:type="dxa" w:w="5256"/>
          </w:tcPr>
          <w:p>
            <w:r>
              <w:t>25</w:t>
            </w:r>
          </w:p>
        </w:tc>
      </w:tr>
      <w:tr>
        <w:tc>
          <w:tcPr>
            <w:tcW w:type="dxa" w:w="5256"/>
          </w:tcPr>
          <w:p>
            <w:r>
              <w:t>Dropout Voltage Percent</w:t>
            </w:r>
          </w:p>
        </w:tc>
        <w:tc>
          <w:tcPr>
            <w:tcW w:type="dxa" w:w="5256"/>
          </w:tcPr>
          <w:p>
            <w:r>
              <w:t>22.73</w:t>
            </w:r>
          </w:p>
        </w:tc>
      </w:tr>
      <w:tr>
        <w:tc>
          <w:tcPr>
            <w:tcW w:type="dxa" w:w="5256"/>
          </w:tcPr>
          <w:p>
            <w:r>
              <w:t>Expected Pickup Time</w:t>
            </w:r>
          </w:p>
        </w:tc>
        <w:tc>
          <w:tcPr>
            <w:tcW w:type="dxa" w:w="5256"/>
          </w:tcPr>
          <w:p>
            <w:r>
              <w:t>200</w:t>
            </w:r>
          </w:p>
        </w:tc>
      </w:tr>
      <w:tr>
        <w:tc>
          <w:tcPr>
            <w:tcW w:type="dxa" w:w="5256"/>
          </w:tcPr>
          <w:p>
            <w:r>
              <w:t>Pickup Time</w:t>
            </w:r>
          </w:p>
        </w:tc>
        <w:tc>
          <w:tcPr>
            <w:tcW w:type="dxa" w:w="5256"/>
          </w:tcPr>
          <w:p>
            <w:r>
              <w:t>190</w:t>
            </w:r>
          </w:p>
        </w:tc>
      </w:tr>
      <w:tr>
        <w:tc>
          <w:tcPr>
            <w:tcW w:type="dxa" w:w="5256"/>
          </w:tcPr>
          <w:p>
            <w:r>
              <w:t>Pickup Time Error</w:t>
            </w:r>
          </w:p>
        </w:tc>
        <w:tc>
          <w:tcPr>
            <w:tcW w:type="dxa" w:w="5256"/>
          </w:tcPr>
          <w:p>
            <w:r>
              <w:t>-5.00</w:t>
            </w:r>
          </w:p>
        </w:tc>
      </w:tr>
      <w:tr>
        <w:tc>
          <w:tcPr>
            <w:tcW w:type="dxa" w:w="5256"/>
          </w:tcPr>
          <w:p>
            <w:r>
              <w:t>Expected Dropout Time</w:t>
            </w:r>
          </w:p>
        </w:tc>
        <w:tc>
          <w:tcPr>
            <w:tcW w:type="dxa" w:w="5256"/>
          </w:tcPr>
          <w:p>
            <w:r>
              <w:t>200</w:t>
            </w:r>
          </w:p>
        </w:tc>
      </w:tr>
      <w:tr>
        <w:tc>
          <w:tcPr>
            <w:tcW w:type="dxa" w:w="5256"/>
          </w:tcPr>
          <w:p>
            <w:r>
              <w:t>Dropout Time</w:t>
            </w:r>
          </w:p>
        </w:tc>
        <w:tc>
          <w:tcPr>
            <w:tcW w:type="dxa" w:w="5256"/>
          </w:tcPr>
          <w:p>
            <w:r>
              <w:t>201</w:t>
            </w:r>
          </w:p>
        </w:tc>
      </w:tr>
      <w:tr>
        <w:tc>
          <w:tcPr>
            <w:tcW w:type="dxa" w:w="5256"/>
          </w:tcPr>
          <w:p>
            <w:r>
              <w:t>Dropout Time Error</w:t>
            </w:r>
          </w:p>
        </w:tc>
        <w:tc>
          <w:tcPr>
            <w:tcW w:type="dxa" w:w="5256"/>
          </w:tcPr>
          <w:p>
            <w:r>
              <w:t>0.50</w:t>
            </w:r>
          </w:p>
        </w:tc>
      </w:tr>
      <w:tr>
        <w:tc>
          <w:tcPr>
            <w:tcW w:type="dxa" w:w="5256"/>
          </w:tcPr>
          <w:p>
            <w:r>
              <w:t>No Contact 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  <w:tr>
        <w:tc>
          <w:tcPr>
            <w:tcW w:type="dxa" w:w="5256"/>
          </w:tcPr>
          <w:p>
            <w:r>
              <w:t>Nc Contact 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  <w:tr>
        <w:tc>
          <w:tcPr>
            <w:tcW w:type="dxa" w:w="5256"/>
          </w:tcPr>
          <w:p>
            <w:r>
              <w:t>Expected Operation</w:t>
            </w:r>
          </w:p>
        </w:tc>
        <w:tc>
          <w:tcPr>
            <w:tcW w:type="dxa" w:w="5256"/>
          </w:tcPr>
          <w:p>
            <w:r>
              <w:t>OPERATE</w:t>
            </w:r>
          </w:p>
        </w:tc>
      </w:tr>
      <w:tr>
        <w:tc>
          <w:tcPr>
            <w:tcW w:type="dxa" w:w="5256"/>
          </w:tcPr>
          <w:p>
            <w:r>
              <w:t>Observed Operation</w:t>
            </w:r>
          </w:p>
        </w:tc>
        <w:tc>
          <w:tcPr>
            <w:tcW w:type="dxa" w:w="5256"/>
          </w:tcPr>
          <w:p>
            <w:r>
              <w:t>OPERATE</w:t>
            </w:r>
          </w:p>
        </w:tc>
      </w:tr>
      <w:tr>
        <w:tc>
          <w:tcPr>
            <w:tcW w:type="dxa" w:w="5256"/>
          </w:tcPr>
          <w:p>
            <w:r>
              <w:t>Functional 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  <w:tr>
        <w:tc>
          <w:tcPr>
            <w:tcW w:type="dxa" w:w="5256"/>
          </w:tcPr>
          <w:p>
            <w:r>
              <w:t>Tolerance Percent</w:t>
            </w:r>
          </w:p>
        </w:tc>
        <w:tc>
          <w:tcPr>
            <w:tcW w:type="dxa" w:w="5256"/>
          </w:tcPr>
          <w:p>
            <w:r>
              <w:t>5</w:t>
            </w:r>
          </w:p>
        </w:tc>
      </w:tr>
      <w:tr>
        <w:tc>
          <w:tcPr>
            <w:tcW w:type="dxa" w:w="5256"/>
          </w:tcPr>
          <w:p>
            <w:r>
              <w:t>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</w:tbl>
    <w:p>
      <w:r>
        <w:rPr>
          <w:b/>
          <w:sz w:val="22"/>
        </w:rPr>
        <w:t>Result: PASS</w:t>
      </w:r>
    </w:p>
    <w:p>
      <w:r>
        <w:rPr>
          <w:b/>
          <w:sz w:val="24"/>
        </w:rPr>
        <w:t>CT-01 - 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Parameter</w:t>
            </w:r>
          </w:p>
        </w:tc>
        <w:tc>
          <w:tcPr>
            <w:tcW w:type="dxa" w:w="5256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Ct Primary</w:t>
            </w:r>
          </w:p>
        </w:tc>
        <w:tc>
          <w:tcPr>
            <w:tcW w:type="dxa" w:w="5256"/>
          </w:tcPr>
          <w:p>
            <w:r>
              <w:t>0.0</w:t>
            </w:r>
          </w:p>
        </w:tc>
      </w:tr>
      <w:tr>
        <w:tc>
          <w:tcPr>
            <w:tcW w:type="dxa" w:w="5256"/>
          </w:tcPr>
          <w:p>
            <w:r>
              <w:t>Ct Secondary</w:t>
            </w:r>
          </w:p>
        </w:tc>
        <w:tc>
          <w:tcPr>
            <w:tcW w:type="dxa" w:w="5256"/>
          </w:tcPr>
          <w:p>
            <w:r>
              <w:t>0.0</w:t>
            </w:r>
          </w:p>
        </w:tc>
      </w:tr>
      <w:tr>
        <w:tc>
          <w:tcPr>
            <w:tcW w:type="dxa" w:w="5256"/>
          </w:tcPr>
          <w:p>
            <w:r>
              <w:t>Nominal Current</w:t>
            </w:r>
          </w:p>
        </w:tc>
        <w:tc>
          <w:tcPr>
            <w:tcW w:type="dxa" w:w="5256"/>
          </w:tcPr>
          <w:p>
            <w:r>
              <w:t>0.0</w:t>
            </w:r>
          </w:p>
        </w:tc>
      </w:tr>
      <w:tr>
        <w:tc>
          <w:tcPr>
            <w:tcW w:type="dxa" w:w="5256"/>
          </w:tcPr>
          <w:p>
            <w:r>
              <w:t>Ct Ratio</w:t>
            </w:r>
          </w:p>
        </w:tc>
        <w:tc>
          <w:tcPr>
            <w:tcW w:type="dxa" w:w="5256"/>
          </w:tcPr>
          <w:p>
            <w:r>
              <w:t>200/1</w:t>
            </w:r>
          </w:p>
        </w:tc>
      </w:tr>
      <w:tr>
        <w:tc>
          <w:tcPr>
            <w:tcW w:type="dxa" w:w="5256"/>
          </w:tcPr>
          <w:p>
            <w:r>
              <w:t>Core</w:t>
            </w:r>
          </w:p>
        </w:tc>
        <w:tc>
          <w:tcPr>
            <w:tcW w:type="dxa" w:w="5256"/>
          </w:tcPr>
          <w:p>
            <w:r>
              <w:t>Protection</w:t>
            </w:r>
          </w:p>
        </w:tc>
      </w:tr>
      <w:tr>
        <w:tc>
          <w:tcPr>
            <w:tcW w:type="dxa" w:w="5256"/>
          </w:tcPr>
          <w:p>
            <w:r>
              <w:t>Ct Class</w:t>
            </w:r>
          </w:p>
        </w:tc>
        <w:tc>
          <w:tcPr>
            <w:tcW w:type="dxa" w:w="5256"/>
          </w:tcPr>
          <w:p>
            <w:r>
              <w:t>5P20</w:t>
            </w:r>
          </w:p>
        </w:tc>
      </w:tr>
      <w:tr>
        <w:tc>
          <w:tcPr>
            <w:tcW w:type="dxa" w:w="5256"/>
          </w:tcPr>
          <w:p>
            <w:r>
              <w:t>Burden</w:t>
            </w:r>
          </w:p>
        </w:tc>
        <w:tc>
          <w:tcPr>
            <w:tcW w:type="dxa" w:w="5256"/>
          </w:tcPr>
          <w:p>
            <w:r>
              <w:t>10</w:t>
            </w:r>
          </w:p>
        </w:tc>
      </w:tr>
      <w:tr>
        <w:tc>
          <w:tcPr>
            <w:tcW w:type="dxa" w:w="5256"/>
          </w:tcPr>
          <w:p>
            <w:r>
              <w:t>Manufacturer</w:t>
            </w:r>
          </w:p>
        </w:tc>
        <w:tc>
          <w:tcPr>
            <w:tcW w:type="dxa" w:w="5256"/>
          </w:tcPr>
          <w:p>
            <w:r>
              <w:t>Jyoti</w:t>
            </w:r>
          </w:p>
        </w:tc>
      </w:tr>
      <w:tr>
        <w:tc>
          <w:tcPr>
            <w:tcW w:type="dxa" w:w="5256"/>
          </w:tcPr>
          <w:p>
            <w:r>
              <w:t>Primary Current</w:t>
            </w:r>
          </w:p>
        </w:tc>
        <w:tc>
          <w:tcPr>
            <w:tcW w:type="dxa" w:w="5256"/>
          </w:tcPr>
          <w:p>
            <w:r>
              <w:t>100</w:t>
            </w:r>
          </w:p>
        </w:tc>
      </w:tr>
      <w:tr>
        <w:tc>
          <w:tcPr>
            <w:tcW w:type="dxa" w:w="5256"/>
          </w:tcPr>
          <w:p>
            <w:r>
              <w:t>Secondary Current</w:t>
            </w:r>
          </w:p>
        </w:tc>
        <w:tc>
          <w:tcPr>
            <w:tcW w:type="dxa" w:w="5256"/>
          </w:tcPr>
          <w:p>
            <w:r>
              <w:t>0.503</w:t>
            </w:r>
          </w:p>
        </w:tc>
      </w:tr>
      <w:tr>
        <w:tc>
          <w:tcPr>
            <w:tcW w:type="dxa" w:w="5256"/>
          </w:tcPr>
          <w:p>
            <w:r>
              <w:t>Measured Ratio</w:t>
            </w:r>
          </w:p>
        </w:tc>
        <w:tc>
          <w:tcPr>
            <w:tcW w:type="dxa" w:w="5256"/>
          </w:tcPr>
          <w:p>
            <w:r>
              <w:t>198.8072</w:t>
            </w:r>
          </w:p>
        </w:tc>
      </w:tr>
      <w:tr>
        <w:tc>
          <w:tcPr>
            <w:tcW w:type="dxa" w:w="5256"/>
          </w:tcPr>
          <w:p>
            <w:r>
              <w:t>Expected Polarity</w:t>
            </w:r>
          </w:p>
        </w:tc>
        <w:tc>
          <w:tcPr>
            <w:tcW w:type="dxa" w:w="5256"/>
          </w:tcPr>
          <w:p>
            <w:r>
              <w:t>REVERSE</w:t>
            </w:r>
          </w:p>
        </w:tc>
      </w:tr>
      <w:tr>
        <w:tc>
          <w:tcPr>
            <w:tcW w:type="dxa" w:w="5256"/>
          </w:tcPr>
          <w:p>
            <w:r>
              <w:t>Observed Polarity</w:t>
            </w:r>
          </w:p>
        </w:tc>
        <w:tc>
          <w:tcPr>
            <w:tcW w:type="dxa" w:w="5256"/>
          </w:tcPr>
          <w:p>
            <w:r>
              <w:t>REVERSE</w:t>
            </w:r>
          </w:p>
        </w:tc>
      </w:tr>
      <w:tr>
        <w:tc>
          <w:tcPr>
            <w:tcW w:type="dxa" w:w="5256"/>
          </w:tcPr>
          <w:p>
            <w:r>
              <w:t>Polarity 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  <w:tr>
        <w:tc>
          <w:tcPr>
            <w:tcW w:type="dxa" w:w="5256"/>
          </w:tcPr>
          <w:p>
            <w:r>
              <w:t>Tolerance Percent</w:t>
            </w:r>
          </w:p>
        </w:tc>
        <w:tc>
          <w:tcPr>
            <w:tcW w:type="dxa" w:w="5256"/>
          </w:tcPr>
          <w:p>
            <w:r>
              <w:t>5</w:t>
            </w:r>
          </w:p>
        </w:tc>
      </w:tr>
      <w:tr>
        <w:tc>
          <w:tcPr>
            <w:tcW w:type="dxa" w:w="5256"/>
          </w:tcPr>
          <w:p>
            <w:r>
              <w:t>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</w:tbl>
    <w:p>
      <w:r>
        <w:rPr>
          <w:b/>
          <w:sz w:val="22"/>
        </w:rPr>
        <w:t>Result: PASS</w:t>
      </w:r>
    </w:p>
    <w:p>
      <w:r>
        <w:rPr>
          <w:b/>
          <w:sz w:val="24"/>
        </w:rPr>
        <w:t>CT-01 - 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Parameter</w:t>
            </w:r>
          </w:p>
        </w:tc>
        <w:tc>
          <w:tcPr>
            <w:tcW w:type="dxa" w:w="5256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Ct Ratio</w:t>
            </w:r>
          </w:p>
        </w:tc>
        <w:tc>
          <w:tcPr>
            <w:tcW w:type="dxa" w:w="5256"/>
          </w:tcPr>
          <w:p>
            <w:r>
              <w:t>200</w:t>
            </w:r>
          </w:p>
        </w:tc>
      </w:tr>
      <w:tr>
        <w:tc>
          <w:tcPr>
            <w:tcW w:type="dxa" w:w="5256"/>
          </w:tcPr>
          <w:p>
            <w:r>
              <w:t>Core</w:t>
            </w:r>
          </w:p>
        </w:tc>
        <w:tc>
          <w:tcPr>
            <w:tcW w:type="dxa" w:w="5256"/>
          </w:tcPr>
          <w:p>
            <w:r>
              <w:t>Protection</w:t>
            </w:r>
          </w:p>
        </w:tc>
      </w:tr>
      <w:tr>
        <w:tc>
          <w:tcPr>
            <w:tcW w:type="dxa" w:w="5256"/>
          </w:tcPr>
          <w:p>
            <w:r>
              <w:t>Ct Class</w:t>
            </w:r>
          </w:p>
        </w:tc>
        <w:tc>
          <w:tcPr>
            <w:tcW w:type="dxa" w:w="5256"/>
          </w:tcPr>
          <w:p>
            <w:r>
              <w:t>5P20</w:t>
            </w:r>
          </w:p>
        </w:tc>
      </w:tr>
      <w:tr>
        <w:tc>
          <w:tcPr>
            <w:tcW w:type="dxa" w:w="5256"/>
          </w:tcPr>
          <w:p>
            <w:r>
              <w:t>Burden</w:t>
            </w:r>
          </w:p>
        </w:tc>
        <w:tc>
          <w:tcPr>
            <w:tcW w:type="dxa" w:w="5256"/>
          </w:tcPr>
          <w:p>
            <w:r>
              <w:t>10</w:t>
            </w:r>
          </w:p>
        </w:tc>
      </w:tr>
      <w:tr>
        <w:tc>
          <w:tcPr>
            <w:tcW w:type="dxa" w:w="5256"/>
          </w:tcPr>
          <w:p>
            <w:r>
              <w:t>Manufacturer</w:t>
            </w:r>
          </w:p>
        </w:tc>
        <w:tc>
          <w:tcPr>
            <w:tcW w:type="dxa" w:w="5256"/>
          </w:tcPr>
          <w:p>
            <w:r>
              <w:t>Jyoti</w:t>
            </w:r>
          </w:p>
        </w:tc>
      </w:tr>
      <w:tr>
        <w:tc>
          <w:tcPr>
            <w:tcW w:type="dxa" w:w="5256"/>
          </w:tcPr>
          <w:p>
            <w:r>
              <w:t>Primary Current</w:t>
            </w:r>
          </w:p>
        </w:tc>
        <w:tc>
          <w:tcPr>
            <w:tcW w:type="dxa" w:w="5256"/>
          </w:tcPr>
          <w:p>
            <w:r>
              <w:t>201</w:t>
            </w:r>
          </w:p>
        </w:tc>
      </w:tr>
      <w:tr>
        <w:tc>
          <w:tcPr>
            <w:tcW w:type="dxa" w:w="5256"/>
          </w:tcPr>
          <w:p>
            <w:r>
              <w:t>Secondary Current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Measured Ratio</w:t>
            </w:r>
          </w:p>
        </w:tc>
        <w:tc>
          <w:tcPr>
            <w:tcW w:type="dxa" w:w="5256"/>
          </w:tcPr>
          <w:p>
            <w:r>
              <w:t>201.0000</w:t>
            </w:r>
          </w:p>
        </w:tc>
      </w:tr>
      <w:tr>
        <w:tc>
          <w:tcPr>
            <w:tcW w:type="dxa" w:w="5256"/>
          </w:tcPr>
          <w:p>
            <w:r>
              <w:t>Expected Polarity</w:t>
            </w:r>
          </w:p>
        </w:tc>
        <w:tc>
          <w:tcPr>
            <w:tcW w:type="dxa" w:w="5256"/>
          </w:tcPr>
          <w:p>
            <w:r>
              <w:t>CORRECT</w:t>
            </w:r>
          </w:p>
        </w:tc>
      </w:tr>
      <w:tr>
        <w:tc>
          <w:tcPr>
            <w:tcW w:type="dxa" w:w="5256"/>
          </w:tcPr>
          <w:p>
            <w:r>
              <w:t>Observed Polarity</w:t>
            </w:r>
          </w:p>
        </w:tc>
        <w:tc>
          <w:tcPr>
            <w:tcW w:type="dxa" w:w="5256"/>
          </w:tcPr>
          <w:p>
            <w:r>
              <w:t>CORRECT</w:t>
            </w:r>
          </w:p>
        </w:tc>
      </w:tr>
      <w:tr>
        <w:tc>
          <w:tcPr>
            <w:tcW w:type="dxa" w:w="5256"/>
          </w:tcPr>
          <w:p>
            <w:r>
              <w:t>Tolerance Percent</w:t>
            </w:r>
          </w:p>
        </w:tc>
        <w:tc>
          <w:tcPr>
            <w:tcW w:type="dxa" w:w="5256"/>
          </w:tcPr>
          <w:p>
            <w:r>
              <w:t>5</w:t>
            </w:r>
          </w:p>
        </w:tc>
      </w:tr>
      <w:tr>
        <w:tc>
          <w:tcPr>
            <w:tcW w:type="dxa" w:w="5256"/>
          </w:tcPr>
          <w:p>
            <w:r>
              <w:t>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</w:tbl>
    <w:p>
      <w:r>
        <w:rPr>
          <w:b/>
          <w:sz w:val="22"/>
        </w:rPr>
        <w:t>Result: PASS</w:t>
      </w:r>
    </w:p>
    <w:p>
      <w:r>
        <w:rPr>
          <w:b/>
          <w:sz w:val="24"/>
        </w:rPr>
        <w:t>CT-01 - 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Parameter</w:t>
            </w:r>
          </w:p>
        </w:tc>
        <w:tc>
          <w:tcPr>
            <w:tcW w:type="dxa" w:w="5256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Ct Ratio</w:t>
            </w:r>
          </w:p>
        </w:tc>
        <w:tc>
          <w:tcPr>
            <w:tcW w:type="dxa" w:w="5256"/>
          </w:tcPr>
          <w:p>
            <w:r>
              <w:t>200</w:t>
            </w:r>
          </w:p>
        </w:tc>
      </w:tr>
      <w:tr>
        <w:tc>
          <w:tcPr>
            <w:tcW w:type="dxa" w:w="5256"/>
          </w:tcPr>
          <w:p>
            <w:r>
              <w:t>Core</w:t>
            </w:r>
          </w:p>
        </w:tc>
        <w:tc>
          <w:tcPr>
            <w:tcW w:type="dxa" w:w="5256"/>
          </w:tcPr>
          <w:p>
            <w:r>
              <w:t>Protection</w:t>
            </w:r>
          </w:p>
        </w:tc>
      </w:tr>
      <w:tr>
        <w:tc>
          <w:tcPr>
            <w:tcW w:type="dxa" w:w="5256"/>
          </w:tcPr>
          <w:p>
            <w:r>
              <w:t>Ct Class</w:t>
            </w:r>
          </w:p>
        </w:tc>
        <w:tc>
          <w:tcPr>
            <w:tcW w:type="dxa" w:w="5256"/>
          </w:tcPr>
          <w:p>
            <w:r>
              <w:t>5P20</w:t>
            </w:r>
          </w:p>
        </w:tc>
      </w:tr>
      <w:tr>
        <w:tc>
          <w:tcPr>
            <w:tcW w:type="dxa" w:w="5256"/>
          </w:tcPr>
          <w:p>
            <w:r>
              <w:t>Burden</w:t>
            </w:r>
          </w:p>
        </w:tc>
        <w:tc>
          <w:tcPr>
            <w:tcW w:type="dxa" w:w="5256"/>
          </w:tcPr>
          <w:p>
            <w:r>
              <w:t>10</w:t>
            </w:r>
          </w:p>
        </w:tc>
      </w:tr>
      <w:tr>
        <w:tc>
          <w:tcPr>
            <w:tcW w:type="dxa" w:w="5256"/>
          </w:tcPr>
          <w:p>
            <w:r>
              <w:t>Primary Current</w:t>
            </w:r>
          </w:p>
        </w:tc>
        <w:tc>
          <w:tcPr>
            <w:tcW w:type="dxa" w:w="5256"/>
          </w:tcPr>
          <w:p>
            <w:r>
              <w:t>100</w:t>
            </w:r>
          </w:p>
        </w:tc>
      </w:tr>
      <w:tr>
        <w:tc>
          <w:tcPr>
            <w:tcW w:type="dxa" w:w="5256"/>
          </w:tcPr>
          <w:p>
            <w:r>
              <w:t>Secondary Current</w:t>
            </w:r>
          </w:p>
        </w:tc>
        <w:tc>
          <w:tcPr>
            <w:tcW w:type="dxa" w:w="5256"/>
          </w:tcPr>
          <w:p>
            <w:r>
              <w:t>0.5</w:t>
            </w:r>
          </w:p>
        </w:tc>
      </w:tr>
      <w:tr>
        <w:tc>
          <w:tcPr>
            <w:tcW w:type="dxa" w:w="5256"/>
          </w:tcPr>
          <w:p>
            <w:r>
              <w:t>Measured Ratio</w:t>
            </w:r>
          </w:p>
        </w:tc>
        <w:tc>
          <w:tcPr>
            <w:tcW w:type="dxa" w:w="5256"/>
          </w:tcPr>
          <w:p>
            <w:r>
              <w:t>200.0000</w:t>
            </w:r>
          </w:p>
        </w:tc>
      </w:tr>
      <w:tr>
        <w:tc>
          <w:tcPr>
            <w:tcW w:type="dxa" w:w="5256"/>
          </w:tcPr>
          <w:p>
            <w:r>
              <w:t>Expected Polarity</w:t>
            </w:r>
          </w:p>
        </w:tc>
        <w:tc>
          <w:tcPr>
            <w:tcW w:type="dxa" w:w="5256"/>
          </w:tcPr>
          <w:p>
            <w:r>
              <w:t>REVERSE</w:t>
            </w:r>
          </w:p>
        </w:tc>
      </w:tr>
      <w:tr>
        <w:tc>
          <w:tcPr>
            <w:tcW w:type="dxa" w:w="5256"/>
          </w:tcPr>
          <w:p>
            <w:r>
              <w:t>Observed Polarity</w:t>
            </w:r>
          </w:p>
        </w:tc>
        <w:tc>
          <w:tcPr>
            <w:tcW w:type="dxa" w:w="5256"/>
          </w:tcPr>
          <w:p>
            <w:r>
              <w:t>REVERSE</w:t>
            </w:r>
          </w:p>
        </w:tc>
      </w:tr>
      <w:tr>
        <w:tc>
          <w:tcPr>
            <w:tcW w:type="dxa" w:w="5256"/>
          </w:tcPr>
          <w:p>
            <w:r>
              <w:t>Polarity 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  <w:tr>
        <w:tc>
          <w:tcPr>
            <w:tcW w:type="dxa" w:w="5256"/>
          </w:tcPr>
          <w:p>
            <w:r>
              <w:t>Burden Test Current</w:t>
            </w:r>
          </w:p>
        </w:tc>
        <w:tc>
          <w:tcPr>
            <w:tcW w:type="dxa" w:w="5256"/>
          </w:tcPr>
          <w:p>
            <w:r>
              <w:t>10</w:t>
            </w:r>
          </w:p>
        </w:tc>
      </w:tr>
      <w:tr>
        <w:tc>
          <w:tcPr>
            <w:tcW w:type="dxa" w:w="5256"/>
          </w:tcPr>
          <w:p>
            <w:r>
              <w:t>Measured Burden</w:t>
            </w:r>
          </w:p>
        </w:tc>
        <w:tc>
          <w:tcPr>
            <w:tcW w:type="dxa" w:w="5256"/>
          </w:tcPr>
          <w:p>
            <w:r>
              <w:t>10</w:t>
            </w:r>
          </w:p>
        </w:tc>
      </w:tr>
      <w:tr>
        <w:tc>
          <w:tcPr>
            <w:tcW w:type="dxa" w:w="5256"/>
          </w:tcPr>
          <w:p>
            <w:r>
              <w:t>Tolerance Percent</w:t>
            </w:r>
          </w:p>
        </w:tc>
        <w:tc>
          <w:tcPr>
            <w:tcW w:type="dxa" w:w="5256"/>
          </w:tcPr>
          <w:p>
            <w:r>
              <w:t>5</w:t>
            </w:r>
          </w:p>
        </w:tc>
      </w:tr>
      <w:tr>
        <w:tc>
          <w:tcPr>
            <w:tcW w:type="dxa" w:w="5256"/>
          </w:tcPr>
          <w:p>
            <w:r>
              <w:t>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</w:tbl>
    <w:p>
      <w:r>
        <w:rPr>
          <w:b/>
          <w:sz w:val="22"/>
        </w:rPr>
        <w:t>Result: PASS</w:t>
      </w:r>
    </w:p>
    <w:p>
      <w:r>
        <w:rPr>
          <w:b/>
          <w:sz w:val="24"/>
        </w:rPr>
        <w:t>PROTECTION TEST DETAILS</w:t>
      </w:r>
    </w:p>
    <w:p>
      <w:r>
        <w:rPr>
          <w:b/>
          <w:sz w:val="24"/>
        </w:rPr>
        <w:t>REL-01 - 51N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Parameter</w:t>
            </w:r>
          </w:p>
        </w:tc>
        <w:tc>
          <w:tcPr>
            <w:tcW w:type="dxa" w:w="5256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Pickup Current</w:t>
            </w:r>
          </w:p>
        </w:tc>
        <w:tc>
          <w:tcPr>
            <w:tcW w:type="dxa" w:w="5256"/>
          </w:tcPr>
          <w:p>
            <w:r>
              <w:t>0.01</w:t>
            </w:r>
          </w:p>
        </w:tc>
      </w:tr>
      <w:tr>
        <w:tc>
          <w:tcPr>
            <w:tcW w:type="dxa" w:w="5256"/>
          </w:tcPr>
          <w:p>
            <w:r>
              <w:t>Test Current</w:t>
            </w:r>
          </w:p>
        </w:tc>
        <w:tc>
          <w:tcPr>
            <w:tcW w:type="dxa" w:w="5256"/>
          </w:tcPr>
          <w:p>
            <w:r>
              <w:t>0.6</w:t>
            </w:r>
          </w:p>
        </w:tc>
      </w:tr>
      <w:tr>
        <w:tc>
          <w:tcPr>
            <w:tcW w:type="dxa" w:w="5256"/>
          </w:tcPr>
          <w:p>
            <w:r>
              <w:t>Curve</w:t>
            </w:r>
          </w:p>
        </w:tc>
        <w:tc>
          <w:tcPr>
            <w:tcW w:type="dxa" w:w="5256"/>
          </w:tcPr>
          <w:p>
            <w:r>
              <w:t>IEC-NI</w:t>
            </w:r>
          </w:p>
        </w:tc>
      </w:tr>
      <w:tr>
        <w:tc>
          <w:tcPr>
            <w:tcW w:type="dxa" w:w="5256"/>
          </w:tcPr>
          <w:p>
            <w:r>
              <w:t>Tms</w:t>
            </w:r>
          </w:p>
        </w:tc>
        <w:tc>
          <w:tcPr>
            <w:tcW w:type="dxa" w:w="5256"/>
          </w:tcPr>
          <w:p>
            <w:r>
              <w:t>0.1</w:t>
            </w:r>
          </w:p>
        </w:tc>
      </w:tr>
      <w:tr>
        <w:tc>
          <w:tcPr>
            <w:tcW w:type="dxa" w:w="5256"/>
          </w:tcPr>
          <w:p>
            <w:r>
              <w:t>Psm</w:t>
            </w:r>
          </w:p>
        </w:tc>
        <w:tc>
          <w:tcPr>
            <w:tcW w:type="dxa" w:w="5256"/>
          </w:tcPr>
          <w:p>
            <w:r>
              <w:t>60.000</w:t>
            </w:r>
          </w:p>
        </w:tc>
      </w:tr>
      <w:tr>
        <w:tc>
          <w:tcPr>
            <w:tcW w:type="dxa" w:w="5256"/>
          </w:tcPr>
          <w:p>
            <w:r>
              <w:t>Pickup Current A</w:t>
            </w:r>
          </w:p>
        </w:tc>
        <w:tc>
          <w:tcPr>
            <w:tcW w:type="dxa" w:w="5256"/>
          </w:tcPr>
          <w:p>
            <w:r>
              <w:t>0.0100</w:t>
            </w:r>
          </w:p>
        </w:tc>
      </w:tr>
      <w:tr>
        <w:tc>
          <w:tcPr>
            <w:tcW w:type="dxa" w:w="5256"/>
          </w:tcPr>
          <w:p>
            <w:r>
              <w:t>Test Current A</w:t>
            </w:r>
          </w:p>
        </w:tc>
        <w:tc>
          <w:tcPr>
            <w:tcW w:type="dxa" w:w="5256"/>
          </w:tcPr>
          <w:p>
            <w:r>
              <w:t>0.6000</w:t>
            </w:r>
          </w:p>
        </w:tc>
      </w:tr>
      <w:tr>
        <w:tc>
          <w:tcPr>
            <w:tcW w:type="dxa" w:w="5256"/>
          </w:tcPr>
          <w:p>
            <w:r>
              <w:t>Expected Time</w:t>
            </w:r>
          </w:p>
        </w:tc>
        <w:tc>
          <w:tcPr>
            <w:tcW w:type="dxa" w:w="5256"/>
          </w:tcPr>
          <w:p>
            <w:r>
              <w:t>0.1641</w:t>
            </w:r>
          </w:p>
        </w:tc>
      </w:tr>
      <w:tr>
        <w:tc>
          <w:tcPr>
            <w:tcW w:type="dxa" w:w="5256"/>
          </w:tcPr>
          <w:p>
            <w:r>
              <w:t>Actual Time</w:t>
            </w:r>
          </w:p>
        </w:tc>
        <w:tc>
          <w:tcPr>
            <w:tcW w:type="dxa" w:w="5256"/>
          </w:tcPr>
          <w:p>
            <w:r>
              <w:t>0.17</w:t>
            </w:r>
          </w:p>
        </w:tc>
      </w:tr>
      <w:tr>
        <w:tc>
          <w:tcPr>
            <w:tcW w:type="dxa" w:w="5256"/>
          </w:tcPr>
          <w:p>
            <w:r>
              <w:t>Error Percent</w:t>
            </w:r>
          </w:p>
        </w:tc>
        <w:tc>
          <w:tcPr>
            <w:tcW w:type="dxa" w:w="5256"/>
          </w:tcPr>
          <w:p>
            <w:r>
              <w:t>3.60</w:t>
            </w:r>
          </w:p>
        </w:tc>
      </w:tr>
      <w:tr>
        <w:tc>
          <w:tcPr>
            <w:tcW w:type="dxa" w:w="5256"/>
          </w:tcPr>
          <w:p>
            <w:r>
              <w:t>Tolerance Percent</w:t>
            </w:r>
          </w:p>
        </w:tc>
        <w:tc>
          <w:tcPr>
            <w:tcW w:type="dxa" w:w="5256"/>
          </w:tcPr>
          <w:p>
            <w:r>
              <w:t>5.0</w:t>
            </w:r>
          </w:p>
        </w:tc>
      </w:tr>
      <w:tr>
        <w:tc>
          <w:tcPr>
            <w:tcW w:type="dxa" w:w="5256"/>
          </w:tcPr>
          <w:p>
            <w:r>
              <w:t>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  <w:tr>
        <w:tc>
          <w:tcPr>
            <w:tcW w:type="dxa" w:w="5256"/>
          </w:tcPr>
          <w:p>
            <w:r>
              <w:t>Nominal Current A</w:t>
            </w:r>
          </w:p>
        </w:tc>
        <w:tc>
          <w:tcPr>
            <w:tcW w:type="dxa" w:w="5256"/>
          </w:tcPr>
          <w:p>
            <w:r>
              <w:t>1.0</w:t>
            </w:r>
          </w:p>
        </w:tc>
      </w:tr>
      <w:tr>
        <w:tc>
          <w:tcPr>
            <w:tcW w:type="dxa" w:w="5256"/>
          </w:tcPr>
          <w:p>
            <w:r>
              <w:t>Nominal Current Unit</w:t>
            </w:r>
          </w:p>
        </w:tc>
        <w:tc>
          <w:tcPr>
            <w:tcW w:type="dxa" w:w="5256"/>
          </w:tcPr>
          <w:p>
            <w:r>
              <w:t>A</w:t>
            </w:r>
          </w:p>
        </w:tc>
      </w:tr>
      <w:tr>
        <w:tc>
          <w:tcPr>
            <w:tcW w:type="dxa" w:w="5256"/>
          </w:tcPr>
          <w:p>
            <w:r>
              <w:t>Ct Id</w:t>
            </w:r>
          </w:p>
        </w:tc>
        <w:tc>
          <w:tcPr>
            <w:tcW w:type="dxa" w:w="5256"/>
          </w:tcPr>
          <w:p>
            <w:r>
              <w:t>CMP-625D41FB</w:t>
            </w:r>
          </w:p>
        </w:tc>
      </w:tr>
      <w:tr>
        <w:tc>
          <w:tcPr>
            <w:tcW w:type="dxa" w:w="5256"/>
          </w:tcPr>
          <w:p>
            <w:r>
              <w:t>Ct Name</w:t>
            </w:r>
          </w:p>
        </w:tc>
        <w:tc>
          <w:tcPr>
            <w:tcW w:type="dxa" w:w="5256"/>
          </w:tcPr>
          <w:p>
            <w:r>
              <w:t>CT-01</w:t>
            </w:r>
          </w:p>
        </w:tc>
      </w:tr>
      <w:tr>
        <w:tc>
          <w:tcPr>
            <w:tcW w:type="dxa" w:w="5256"/>
          </w:tcPr>
          <w:p>
            <w:r>
              <w:t>Ct Primary A</w:t>
            </w:r>
          </w:p>
        </w:tc>
        <w:tc>
          <w:tcPr>
            <w:tcW w:type="dxa" w:w="5256"/>
          </w:tcPr>
          <w:p>
            <w:r>
              <w:t>30.0</w:t>
            </w:r>
          </w:p>
        </w:tc>
      </w:tr>
      <w:tr>
        <w:tc>
          <w:tcPr>
            <w:tcW w:type="dxa" w:w="5256"/>
          </w:tcPr>
          <w:p>
            <w:r>
              <w:t>Ct Secondary A</w:t>
            </w:r>
          </w:p>
        </w:tc>
        <w:tc>
          <w:tcPr>
            <w:tcW w:type="dxa" w:w="5256"/>
          </w:tcPr>
          <w:p>
            <w:r>
              <w:t>1.0</w:t>
            </w:r>
          </w:p>
        </w:tc>
      </w:tr>
      <w:tr>
        <w:tc>
          <w:tcPr>
            <w:tcW w:type="dxa" w:w="5256"/>
          </w:tcPr>
          <w:p>
            <w:r>
              <w:t>Ct Ratio</w:t>
            </w:r>
          </w:p>
        </w:tc>
        <w:tc>
          <w:tcPr>
            <w:tcW w:type="dxa" w:w="5256"/>
          </w:tcPr>
          <w:p>
            <w:r>
              <w:t>30/1</w:t>
            </w:r>
          </w:p>
        </w:tc>
      </w:tr>
    </w:tbl>
    <w:p>
      <w:r>
        <w:rPr>
          <w:b/>
          <w:sz w:val="22"/>
        </w:rPr>
        <w:t>Result: PASS</w:t>
      </w:r>
    </w:p>
    <w:p>
      <w:r>
        <w:rPr>
          <w:b/>
          <w:sz w:val="24"/>
        </w:rPr>
        <w:t>REL-01 - 51N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Parameter</w:t>
            </w:r>
          </w:p>
        </w:tc>
        <w:tc>
          <w:tcPr>
            <w:tcW w:type="dxa" w:w="5256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Pickup Current</w:t>
            </w:r>
          </w:p>
        </w:tc>
        <w:tc>
          <w:tcPr>
            <w:tcW w:type="dxa" w:w="5256"/>
          </w:tcPr>
          <w:p>
            <w:r>
              <w:t>0.01</w:t>
            </w:r>
          </w:p>
        </w:tc>
      </w:tr>
      <w:tr>
        <w:tc>
          <w:tcPr>
            <w:tcW w:type="dxa" w:w="5256"/>
          </w:tcPr>
          <w:p>
            <w:r>
              <w:t>Test Current</w:t>
            </w:r>
          </w:p>
        </w:tc>
        <w:tc>
          <w:tcPr>
            <w:tcW w:type="dxa" w:w="5256"/>
          </w:tcPr>
          <w:p>
            <w:r>
              <w:t>0.6</w:t>
            </w:r>
          </w:p>
        </w:tc>
      </w:tr>
      <w:tr>
        <w:tc>
          <w:tcPr>
            <w:tcW w:type="dxa" w:w="5256"/>
          </w:tcPr>
          <w:p>
            <w:r>
              <w:t>Curve</w:t>
            </w:r>
          </w:p>
        </w:tc>
        <w:tc>
          <w:tcPr>
            <w:tcW w:type="dxa" w:w="5256"/>
          </w:tcPr>
          <w:p>
            <w:r>
              <w:t>IEC-NI</w:t>
            </w:r>
          </w:p>
        </w:tc>
      </w:tr>
      <w:tr>
        <w:tc>
          <w:tcPr>
            <w:tcW w:type="dxa" w:w="5256"/>
          </w:tcPr>
          <w:p>
            <w:r>
              <w:t>Tms</w:t>
            </w:r>
          </w:p>
        </w:tc>
        <w:tc>
          <w:tcPr>
            <w:tcW w:type="dxa" w:w="5256"/>
          </w:tcPr>
          <w:p>
            <w:r>
              <w:t>0.15</w:t>
            </w:r>
          </w:p>
        </w:tc>
      </w:tr>
      <w:tr>
        <w:tc>
          <w:tcPr>
            <w:tcW w:type="dxa" w:w="5256"/>
          </w:tcPr>
          <w:p>
            <w:r>
              <w:t>Psm</w:t>
            </w:r>
          </w:p>
        </w:tc>
        <w:tc>
          <w:tcPr>
            <w:tcW w:type="dxa" w:w="5256"/>
          </w:tcPr>
          <w:p>
            <w:r>
              <w:t>60.000</w:t>
            </w:r>
          </w:p>
        </w:tc>
      </w:tr>
      <w:tr>
        <w:tc>
          <w:tcPr>
            <w:tcW w:type="dxa" w:w="5256"/>
          </w:tcPr>
          <w:p>
            <w:r>
              <w:t>Pickup Current A</w:t>
            </w:r>
          </w:p>
        </w:tc>
        <w:tc>
          <w:tcPr>
            <w:tcW w:type="dxa" w:w="5256"/>
          </w:tcPr>
          <w:p>
            <w:r>
              <w:t>0.0100</w:t>
            </w:r>
          </w:p>
        </w:tc>
      </w:tr>
      <w:tr>
        <w:tc>
          <w:tcPr>
            <w:tcW w:type="dxa" w:w="5256"/>
          </w:tcPr>
          <w:p>
            <w:r>
              <w:t>Test Current A</w:t>
            </w:r>
          </w:p>
        </w:tc>
        <w:tc>
          <w:tcPr>
            <w:tcW w:type="dxa" w:w="5256"/>
          </w:tcPr>
          <w:p>
            <w:r>
              <w:t>0.6000</w:t>
            </w:r>
          </w:p>
        </w:tc>
      </w:tr>
      <w:tr>
        <w:tc>
          <w:tcPr>
            <w:tcW w:type="dxa" w:w="5256"/>
          </w:tcPr>
          <w:p>
            <w:r>
              <w:t>Expected Time</w:t>
            </w:r>
          </w:p>
        </w:tc>
        <w:tc>
          <w:tcPr>
            <w:tcW w:type="dxa" w:w="5256"/>
          </w:tcPr>
          <w:p>
            <w:r>
              <w:t>0.2461</w:t>
            </w:r>
          </w:p>
        </w:tc>
      </w:tr>
      <w:tr>
        <w:tc>
          <w:tcPr>
            <w:tcW w:type="dxa" w:w="5256"/>
          </w:tcPr>
          <w:p>
            <w:r>
              <w:t>Actual Time</w:t>
            </w:r>
          </w:p>
        </w:tc>
        <w:tc>
          <w:tcPr>
            <w:tcW w:type="dxa" w:w="5256"/>
          </w:tcPr>
          <w:p>
            <w:r>
              <w:t>0.25</w:t>
            </w:r>
          </w:p>
        </w:tc>
      </w:tr>
      <w:tr>
        <w:tc>
          <w:tcPr>
            <w:tcW w:type="dxa" w:w="5256"/>
          </w:tcPr>
          <w:p>
            <w:r>
              <w:t>Error Percent</w:t>
            </w:r>
          </w:p>
        </w:tc>
        <w:tc>
          <w:tcPr>
            <w:tcW w:type="dxa" w:w="5256"/>
          </w:tcPr>
          <w:p>
            <w:r>
              <w:t>1.58</w:t>
            </w:r>
          </w:p>
        </w:tc>
      </w:tr>
      <w:tr>
        <w:tc>
          <w:tcPr>
            <w:tcW w:type="dxa" w:w="5256"/>
          </w:tcPr>
          <w:p>
            <w:r>
              <w:t>Tolerance Percent</w:t>
            </w:r>
          </w:p>
        </w:tc>
        <w:tc>
          <w:tcPr>
            <w:tcW w:type="dxa" w:w="5256"/>
          </w:tcPr>
          <w:p>
            <w:r>
              <w:t>5.0</w:t>
            </w:r>
          </w:p>
        </w:tc>
      </w:tr>
      <w:tr>
        <w:tc>
          <w:tcPr>
            <w:tcW w:type="dxa" w:w="5256"/>
          </w:tcPr>
          <w:p>
            <w:r>
              <w:t>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  <w:tr>
        <w:tc>
          <w:tcPr>
            <w:tcW w:type="dxa" w:w="5256"/>
          </w:tcPr>
          <w:p>
            <w:r>
              <w:t>Nominal Current A</w:t>
            </w:r>
          </w:p>
        </w:tc>
        <w:tc>
          <w:tcPr>
            <w:tcW w:type="dxa" w:w="5256"/>
          </w:tcPr>
          <w:p>
            <w:r>
              <w:t>1.0</w:t>
            </w:r>
          </w:p>
        </w:tc>
      </w:tr>
      <w:tr>
        <w:tc>
          <w:tcPr>
            <w:tcW w:type="dxa" w:w="5256"/>
          </w:tcPr>
          <w:p>
            <w:r>
              <w:t>Nominal Current Unit</w:t>
            </w:r>
          </w:p>
        </w:tc>
        <w:tc>
          <w:tcPr>
            <w:tcW w:type="dxa" w:w="5256"/>
          </w:tcPr>
          <w:p>
            <w:r>
              <w:t>A</w:t>
            </w:r>
          </w:p>
        </w:tc>
      </w:tr>
      <w:tr>
        <w:tc>
          <w:tcPr>
            <w:tcW w:type="dxa" w:w="5256"/>
          </w:tcPr>
          <w:p>
            <w:r>
              <w:t>Ct Id</w:t>
            </w:r>
          </w:p>
        </w:tc>
        <w:tc>
          <w:tcPr>
            <w:tcW w:type="dxa" w:w="5256"/>
          </w:tcPr>
          <w:p>
            <w:r>
              <w:t>CMP-625D41FB</w:t>
            </w:r>
          </w:p>
        </w:tc>
      </w:tr>
      <w:tr>
        <w:tc>
          <w:tcPr>
            <w:tcW w:type="dxa" w:w="5256"/>
          </w:tcPr>
          <w:p>
            <w:r>
              <w:t>Ct Name</w:t>
            </w:r>
          </w:p>
        </w:tc>
        <w:tc>
          <w:tcPr>
            <w:tcW w:type="dxa" w:w="5256"/>
          </w:tcPr>
          <w:p>
            <w:r>
              <w:t>CT-01</w:t>
            </w:r>
          </w:p>
        </w:tc>
      </w:tr>
      <w:tr>
        <w:tc>
          <w:tcPr>
            <w:tcW w:type="dxa" w:w="5256"/>
          </w:tcPr>
          <w:p>
            <w:r>
              <w:t>Ct Primary A</w:t>
            </w:r>
          </w:p>
        </w:tc>
        <w:tc>
          <w:tcPr>
            <w:tcW w:type="dxa" w:w="5256"/>
          </w:tcPr>
          <w:p>
            <w:r>
              <w:t>30.0</w:t>
            </w:r>
          </w:p>
        </w:tc>
      </w:tr>
      <w:tr>
        <w:tc>
          <w:tcPr>
            <w:tcW w:type="dxa" w:w="5256"/>
          </w:tcPr>
          <w:p>
            <w:r>
              <w:t>Ct Secondary A</w:t>
            </w:r>
          </w:p>
        </w:tc>
        <w:tc>
          <w:tcPr>
            <w:tcW w:type="dxa" w:w="5256"/>
          </w:tcPr>
          <w:p>
            <w:r>
              <w:t>1.0</w:t>
            </w:r>
          </w:p>
        </w:tc>
      </w:tr>
      <w:tr>
        <w:tc>
          <w:tcPr>
            <w:tcW w:type="dxa" w:w="5256"/>
          </w:tcPr>
          <w:p>
            <w:r>
              <w:t>Ct Ratio</w:t>
            </w:r>
          </w:p>
        </w:tc>
        <w:tc>
          <w:tcPr>
            <w:tcW w:type="dxa" w:w="5256"/>
          </w:tcPr>
          <w:p>
            <w:r>
              <w:t>30/1</w:t>
            </w:r>
          </w:p>
        </w:tc>
      </w:tr>
    </w:tbl>
    <w:p>
      <w:r>
        <w:rPr>
          <w:b/>
          <w:sz w:val="22"/>
        </w:rPr>
        <w:t>Result: PASS</w:t>
      </w:r>
    </w:p>
    <w:p>
      <w:r>
        <w:rPr>
          <w:b/>
          <w:sz w:val="24"/>
        </w:rPr>
        <w:t>REL-01 - 51N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Parameter</w:t>
            </w:r>
          </w:p>
        </w:tc>
        <w:tc>
          <w:tcPr>
            <w:tcW w:type="dxa" w:w="5256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Pickup Current</w:t>
            </w:r>
          </w:p>
        </w:tc>
        <w:tc>
          <w:tcPr>
            <w:tcW w:type="dxa" w:w="5256"/>
          </w:tcPr>
          <w:p>
            <w:r>
              <w:t>0.01</w:t>
            </w:r>
          </w:p>
        </w:tc>
      </w:tr>
      <w:tr>
        <w:tc>
          <w:tcPr>
            <w:tcW w:type="dxa" w:w="5256"/>
          </w:tcPr>
          <w:p>
            <w:r>
              <w:t>Test Current</w:t>
            </w:r>
          </w:p>
        </w:tc>
        <w:tc>
          <w:tcPr>
            <w:tcW w:type="dxa" w:w="5256"/>
          </w:tcPr>
          <w:p>
            <w:r>
              <w:t>0.6</w:t>
            </w:r>
          </w:p>
        </w:tc>
      </w:tr>
      <w:tr>
        <w:tc>
          <w:tcPr>
            <w:tcW w:type="dxa" w:w="5256"/>
          </w:tcPr>
          <w:p>
            <w:r>
              <w:t>Curve</w:t>
            </w:r>
          </w:p>
        </w:tc>
        <w:tc>
          <w:tcPr>
            <w:tcW w:type="dxa" w:w="5256"/>
          </w:tcPr>
          <w:p>
            <w:r>
              <w:t>IEC-NI</w:t>
            </w:r>
          </w:p>
        </w:tc>
      </w:tr>
      <w:tr>
        <w:tc>
          <w:tcPr>
            <w:tcW w:type="dxa" w:w="5256"/>
          </w:tcPr>
          <w:p>
            <w:r>
              <w:t>Tms</w:t>
            </w:r>
          </w:p>
        </w:tc>
        <w:tc>
          <w:tcPr>
            <w:tcW w:type="dxa" w:w="5256"/>
          </w:tcPr>
          <w:p>
            <w:r>
              <w:t>0.1</w:t>
            </w:r>
          </w:p>
        </w:tc>
      </w:tr>
      <w:tr>
        <w:tc>
          <w:tcPr>
            <w:tcW w:type="dxa" w:w="5256"/>
          </w:tcPr>
          <w:p>
            <w:r>
              <w:t>Psm</w:t>
            </w:r>
          </w:p>
        </w:tc>
        <w:tc>
          <w:tcPr>
            <w:tcW w:type="dxa" w:w="5256"/>
          </w:tcPr>
          <w:p>
            <w:r>
              <w:t>50.000</w:t>
            </w:r>
          </w:p>
        </w:tc>
      </w:tr>
      <w:tr>
        <w:tc>
          <w:tcPr>
            <w:tcW w:type="dxa" w:w="5256"/>
          </w:tcPr>
          <w:p>
            <w:r>
              <w:t>Pickup Current A</w:t>
            </w:r>
          </w:p>
        </w:tc>
        <w:tc>
          <w:tcPr>
            <w:tcW w:type="dxa" w:w="5256"/>
          </w:tcPr>
          <w:p>
            <w:r>
              <w:t>0.0100</w:t>
            </w:r>
          </w:p>
        </w:tc>
      </w:tr>
      <w:tr>
        <w:tc>
          <w:tcPr>
            <w:tcW w:type="dxa" w:w="5256"/>
          </w:tcPr>
          <w:p>
            <w:r>
              <w:t>Test Current A</w:t>
            </w:r>
          </w:p>
        </w:tc>
        <w:tc>
          <w:tcPr>
            <w:tcW w:type="dxa" w:w="5256"/>
          </w:tcPr>
          <w:p>
            <w:r>
              <w:t>0.5000</w:t>
            </w:r>
          </w:p>
        </w:tc>
      </w:tr>
      <w:tr>
        <w:tc>
          <w:tcPr>
            <w:tcW w:type="dxa" w:w="5256"/>
          </w:tcPr>
          <w:p>
            <w:r>
              <w:t>Expected Time</w:t>
            </w:r>
          </w:p>
        </w:tc>
        <w:tc>
          <w:tcPr>
            <w:tcW w:type="dxa" w:w="5256"/>
          </w:tcPr>
          <w:p>
            <w:r>
              <w:t>0.1720</w:t>
            </w:r>
          </w:p>
        </w:tc>
      </w:tr>
      <w:tr>
        <w:tc>
          <w:tcPr>
            <w:tcW w:type="dxa" w:w="5256"/>
          </w:tcPr>
          <w:p>
            <w:r>
              <w:t>Actual Time</w:t>
            </w:r>
          </w:p>
        </w:tc>
        <w:tc>
          <w:tcPr>
            <w:tcW w:type="dxa" w:w="5256"/>
          </w:tcPr>
          <w:p>
            <w:r>
              <w:t>0.173</w:t>
            </w:r>
          </w:p>
        </w:tc>
      </w:tr>
      <w:tr>
        <w:tc>
          <w:tcPr>
            <w:tcW w:type="dxa" w:w="5256"/>
          </w:tcPr>
          <w:p>
            <w:r>
              <w:t>Error Percent</w:t>
            </w:r>
          </w:p>
        </w:tc>
        <w:tc>
          <w:tcPr>
            <w:tcW w:type="dxa" w:w="5256"/>
          </w:tcPr>
          <w:p>
            <w:r>
              <w:t>0.58</w:t>
            </w:r>
          </w:p>
        </w:tc>
      </w:tr>
      <w:tr>
        <w:tc>
          <w:tcPr>
            <w:tcW w:type="dxa" w:w="5256"/>
          </w:tcPr>
          <w:p>
            <w:r>
              <w:t>Tolerance Percent</w:t>
            </w:r>
          </w:p>
        </w:tc>
        <w:tc>
          <w:tcPr>
            <w:tcW w:type="dxa" w:w="5256"/>
          </w:tcPr>
          <w:p>
            <w:r>
              <w:t>5.0</w:t>
            </w:r>
          </w:p>
        </w:tc>
      </w:tr>
      <w:tr>
        <w:tc>
          <w:tcPr>
            <w:tcW w:type="dxa" w:w="5256"/>
          </w:tcPr>
          <w:p>
            <w:r>
              <w:t>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</w:tbl>
    <w:p>
      <w:r>
        <w:rPr>
          <w:b/>
          <w:sz w:val="22"/>
        </w:rPr>
        <w:t>Result: PASS</w:t>
      </w:r>
    </w:p>
    <w:p>
      <w:r>
        <w:rPr>
          <w:b/>
          <w:sz w:val="24"/>
        </w:rPr>
        <w:t>REL-01 - 50N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Parameter</w:t>
            </w:r>
          </w:p>
        </w:tc>
        <w:tc>
          <w:tcPr>
            <w:tcW w:type="dxa" w:w="5256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Pickup Current</w:t>
            </w:r>
          </w:p>
        </w:tc>
        <w:tc>
          <w:tcPr>
            <w:tcW w:type="dxa" w:w="5256"/>
          </w:tcPr>
          <w:p>
            <w:r>
              <w:t>0.1</w:t>
            </w:r>
          </w:p>
        </w:tc>
      </w:tr>
      <w:tr>
        <w:tc>
          <w:tcPr>
            <w:tcW w:type="dxa" w:w="5256"/>
          </w:tcPr>
          <w:p>
            <w:r>
              <w:t>Test Current</w:t>
            </w:r>
          </w:p>
        </w:tc>
        <w:tc>
          <w:tcPr>
            <w:tcW w:type="dxa" w:w="5256"/>
          </w:tcPr>
          <w:p>
            <w:r>
              <w:t>0.101</w:t>
            </w:r>
          </w:p>
        </w:tc>
      </w:tr>
      <w:tr>
        <w:tc>
          <w:tcPr>
            <w:tcW w:type="dxa" w:w="5256"/>
          </w:tcPr>
          <w:p>
            <w:r>
              <w:t>Pickup Current A</w:t>
            </w:r>
          </w:p>
        </w:tc>
        <w:tc>
          <w:tcPr>
            <w:tcW w:type="dxa" w:w="5256"/>
          </w:tcPr>
          <w:p>
            <w:r>
              <w:t>0.1000</w:t>
            </w:r>
          </w:p>
        </w:tc>
      </w:tr>
      <w:tr>
        <w:tc>
          <w:tcPr>
            <w:tcW w:type="dxa" w:w="5256"/>
          </w:tcPr>
          <w:p>
            <w:r>
              <w:t>Test Current A</w:t>
            </w:r>
          </w:p>
        </w:tc>
        <w:tc>
          <w:tcPr>
            <w:tcW w:type="dxa" w:w="5256"/>
          </w:tcPr>
          <w:p>
            <w:r>
              <w:t>0.1010</w:t>
            </w:r>
          </w:p>
        </w:tc>
      </w:tr>
      <w:tr>
        <w:tc>
          <w:tcPr>
            <w:tcW w:type="dxa" w:w="5256"/>
          </w:tcPr>
          <w:p>
            <w:r>
              <w:t>Pickup Error Percent</w:t>
            </w:r>
          </w:p>
        </w:tc>
        <w:tc>
          <w:tcPr>
            <w:tcW w:type="dxa" w:w="5256"/>
          </w:tcPr>
          <w:p>
            <w:r>
              <w:t>1.00</w:t>
            </w:r>
          </w:p>
        </w:tc>
      </w:tr>
      <w:tr>
        <w:tc>
          <w:tcPr>
            <w:tcW w:type="dxa" w:w="5256"/>
          </w:tcPr>
          <w:p>
            <w:r>
              <w:t>Tolerance Percent</w:t>
            </w:r>
          </w:p>
        </w:tc>
        <w:tc>
          <w:tcPr>
            <w:tcW w:type="dxa" w:w="5256"/>
          </w:tcPr>
          <w:p>
            <w:r>
              <w:t>5.0</w:t>
            </w:r>
          </w:p>
        </w:tc>
      </w:tr>
      <w:tr>
        <w:tc>
          <w:tcPr>
            <w:tcW w:type="dxa" w:w="5256"/>
          </w:tcPr>
          <w:p>
            <w:r>
              <w:t>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  <w:tr>
        <w:tc>
          <w:tcPr>
            <w:tcW w:type="dxa" w:w="5256"/>
          </w:tcPr>
          <w:p>
            <w:r>
              <w:t>Nominal Current A</w:t>
            </w:r>
          </w:p>
        </w:tc>
        <w:tc>
          <w:tcPr>
            <w:tcW w:type="dxa" w:w="5256"/>
          </w:tcPr>
          <w:p>
            <w:r>
              <w:t>1.0</w:t>
            </w:r>
          </w:p>
        </w:tc>
      </w:tr>
      <w:tr>
        <w:tc>
          <w:tcPr>
            <w:tcW w:type="dxa" w:w="5256"/>
          </w:tcPr>
          <w:p>
            <w:r>
              <w:t>Nominal Current Unit</w:t>
            </w:r>
          </w:p>
        </w:tc>
        <w:tc>
          <w:tcPr>
            <w:tcW w:type="dxa" w:w="5256"/>
          </w:tcPr>
          <w:p>
            <w:r>
              <w:t>A</w:t>
            </w:r>
          </w:p>
        </w:tc>
      </w:tr>
      <w:tr>
        <w:tc>
          <w:tcPr>
            <w:tcW w:type="dxa" w:w="5256"/>
          </w:tcPr>
          <w:p>
            <w:r>
              <w:t>Ct Id</w:t>
            </w:r>
          </w:p>
        </w:tc>
        <w:tc>
          <w:tcPr>
            <w:tcW w:type="dxa" w:w="5256"/>
          </w:tcPr>
          <w:p>
            <w:r>
              <w:t>CMP-625D41FB</w:t>
            </w:r>
          </w:p>
        </w:tc>
      </w:tr>
      <w:tr>
        <w:tc>
          <w:tcPr>
            <w:tcW w:type="dxa" w:w="5256"/>
          </w:tcPr>
          <w:p>
            <w:r>
              <w:t>Ct Name</w:t>
            </w:r>
          </w:p>
        </w:tc>
        <w:tc>
          <w:tcPr>
            <w:tcW w:type="dxa" w:w="5256"/>
          </w:tcPr>
          <w:p>
            <w:r>
              <w:t>CT-01</w:t>
            </w:r>
          </w:p>
        </w:tc>
      </w:tr>
      <w:tr>
        <w:tc>
          <w:tcPr>
            <w:tcW w:type="dxa" w:w="5256"/>
          </w:tcPr>
          <w:p>
            <w:r>
              <w:t>Ct Primary A</w:t>
            </w:r>
          </w:p>
        </w:tc>
        <w:tc>
          <w:tcPr>
            <w:tcW w:type="dxa" w:w="5256"/>
          </w:tcPr>
          <w:p>
            <w:r>
              <w:t>30.0</w:t>
            </w:r>
          </w:p>
        </w:tc>
      </w:tr>
      <w:tr>
        <w:tc>
          <w:tcPr>
            <w:tcW w:type="dxa" w:w="5256"/>
          </w:tcPr>
          <w:p>
            <w:r>
              <w:t>Ct Secondary A</w:t>
            </w:r>
          </w:p>
        </w:tc>
        <w:tc>
          <w:tcPr>
            <w:tcW w:type="dxa" w:w="5256"/>
          </w:tcPr>
          <w:p>
            <w:r>
              <w:t>1.0</w:t>
            </w:r>
          </w:p>
        </w:tc>
      </w:tr>
      <w:tr>
        <w:tc>
          <w:tcPr>
            <w:tcW w:type="dxa" w:w="5256"/>
          </w:tcPr>
          <w:p>
            <w:r>
              <w:t>Ct Ratio</w:t>
            </w:r>
          </w:p>
        </w:tc>
        <w:tc>
          <w:tcPr>
            <w:tcW w:type="dxa" w:w="5256"/>
          </w:tcPr>
          <w:p>
            <w:r>
              <w:t>30/1</w:t>
            </w:r>
          </w:p>
        </w:tc>
      </w:tr>
    </w:tbl>
    <w:p>
      <w:r>
        <w:rPr>
          <w:b/>
          <w:sz w:val="22"/>
        </w:rPr>
        <w:t>Result: PASS</w:t>
      </w:r>
    </w:p>
    <w:p>
      <w:r>
        <w:rPr>
          <w:b/>
          <w:sz w:val="24"/>
        </w:rPr>
        <w:t>REL-01 - 51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Parameter</w:t>
            </w:r>
          </w:p>
        </w:tc>
        <w:tc>
          <w:tcPr>
            <w:tcW w:type="dxa" w:w="5256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Pickup Current</w:t>
            </w:r>
          </w:p>
        </w:tc>
        <w:tc>
          <w:tcPr>
            <w:tcW w:type="dxa" w:w="5256"/>
          </w:tcPr>
          <w:p>
            <w:r>
              <w:t>0.4</w:t>
            </w:r>
          </w:p>
        </w:tc>
      </w:tr>
      <w:tr>
        <w:tc>
          <w:tcPr>
            <w:tcW w:type="dxa" w:w="5256"/>
          </w:tcPr>
          <w:p>
            <w:r>
              <w:t>Test Current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Curve</w:t>
            </w:r>
          </w:p>
        </w:tc>
        <w:tc>
          <w:tcPr>
            <w:tcW w:type="dxa" w:w="5256"/>
          </w:tcPr>
          <w:p>
            <w:r>
              <w:t>IEC-NI</w:t>
            </w:r>
          </w:p>
        </w:tc>
      </w:tr>
      <w:tr>
        <w:tc>
          <w:tcPr>
            <w:tcW w:type="dxa" w:w="5256"/>
          </w:tcPr>
          <w:p>
            <w:r>
              <w:t>Tms</w:t>
            </w:r>
          </w:p>
        </w:tc>
        <w:tc>
          <w:tcPr>
            <w:tcW w:type="dxa" w:w="5256"/>
          </w:tcPr>
          <w:p>
            <w:r>
              <w:t>0.4</w:t>
            </w:r>
          </w:p>
        </w:tc>
      </w:tr>
      <w:tr>
        <w:tc>
          <w:tcPr>
            <w:tcW w:type="dxa" w:w="5256"/>
          </w:tcPr>
          <w:p>
            <w:r>
              <w:t>Psm</w:t>
            </w:r>
          </w:p>
        </w:tc>
        <w:tc>
          <w:tcPr>
            <w:tcW w:type="dxa" w:w="5256"/>
          </w:tcPr>
          <w:p>
            <w:r>
              <w:t>2.500</w:t>
            </w:r>
          </w:p>
        </w:tc>
      </w:tr>
      <w:tr>
        <w:tc>
          <w:tcPr>
            <w:tcW w:type="dxa" w:w="5256"/>
          </w:tcPr>
          <w:p>
            <w:r>
              <w:t>Pickup Current A</w:t>
            </w:r>
          </w:p>
        </w:tc>
        <w:tc>
          <w:tcPr>
            <w:tcW w:type="dxa" w:w="5256"/>
          </w:tcPr>
          <w:p>
            <w:r>
              <w:t>0.4000</w:t>
            </w:r>
          </w:p>
        </w:tc>
      </w:tr>
      <w:tr>
        <w:tc>
          <w:tcPr>
            <w:tcW w:type="dxa" w:w="5256"/>
          </w:tcPr>
          <w:p>
            <w:r>
              <w:t>Test Current A</w:t>
            </w:r>
          </w:p>
        </w:tc>
        <w:tc>
          <w:tcPr>
            <w:tcW w:type="dxa" w:w="5256"/>
          </w:tcPr>
          <w:p>
            <w:r>
              <w:t>1.0000</w:t>
            </w:r>
          </w:p>
        </w:tc>
      </w:tr>
      <w:tr>
        <w:tc>
          <w:tcPr>
            <w:tcW w:type="dxa" w:w="5256"/>
          </w:tcPr>
          <w:p>
            <w:r>
              <w:t>Expected Time</w:t>
            </w:r>
          </w:p>
        </w:tc>
        <w:tc>
          <w:tcPr>
            <w:tcW w:type="dxa" w:w="5256"/>
          </w:tcPr>
          <w:p>
            <w:r>
              <w:t>3.0279</w:t>
            </w:r>
          </w:p>
        </w:tc>
      </w:tr>
      <w:tr>
        <w:tc>
          <w:tcPr>
            <w:tcW w:type="dxa" w:w="5256"/>
          </w:tcPr>
          <w:p>
            <w:r>
              <w:t>Actual Time</w:t>
            </w:r>
          </w:p>
        </w:tc>
        <w:tc>
          <w:tcPr>
            <w:tcW w:type="dxa" w:w="5256"/>
          </w:tcPr>
          <w:p>
            <w:r>
              <w:t>3.1</w:t>
            </w:r>
          </w:p>
        </w:tc>
      </w:tr>
      <w:tr>
        <w:tc>
          <w:tcPr>
            <w:tcW w:type="dxa" w:w="5256"/>
          </w:tcPr>
          <w:p>
            <w:r>
              <w:t>Error Percent</w:t>
            </w:r>
          </w:p>
        </w:tc>
        <w:tc>
          <w:tcPr>
            <w:tcW w:type="dxa" w:w="5256"/>
          </w:tcPr>
          <w:p>
            <w:r>
              <w:t>2.38</w:t>
            </w:r>
          </w:p>
        </w:tc>
      </w:tr>
      <w:tr>
        <w:tc>
          <w:tcPr>
            <w:tcW w:type="dxa" w:w="5256"/>
          </w:tcPr>
          <w:p>
            <w:r>
              <w:t>Tolerance Percent</w:t>
            </w:r>
          </w:p>
        </w:tc>
        <w:tc>
          <w:tcPr>
            <w:tcW w:type="dxa" w:w="5256"/>
          </w:tcPr>
          <w:p>
            <w:r>
              <w:t>5.0</w:t>
            </w:r>
          </w:p>
        </w:tc>
      </w:tr>
      <w:tr>
        <w:tc>
          <w:tcPr>
            <w:tcW w:type="dxa" w:w="5256"/>
          </w:tcPr>
          <w:p>
            <w:r>
              <w:t>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  <w:tr>
        <w:tc>
          <w:tcPr>
            <w:tcW w:type="dxa" w:w="5256"/>
          </w:tcPr>
          <w:p>
            <w:r>
              <w:t>Nominal Current A</w:t>
            </w:r>
          </w:p>
        </w:tc>
        <w:tc>
          <w:tcPr>
            <w:tcW w:type="dxa" w:w="5256"/>
          </w:tcPr>
          <w:p>
            <w:r>
              <w:t>1.0</w:t>
            </w:r>
          </w:p>
        </w:tc>
      </w:tr>
      <w:tr>
        <w:tc>
          <w:tcPr>
            <w:tcW w:type="dxa" w:w="5256"/>
          </w:tcPr>
          <w:p>
            <w:r>
              <w:t>Nominal Current Unit</w:t>
            </w:r>
          </w:p>
        </w:tc>
        <w:tc>
          <w:tcPr>
            <w:tcW w:type="dxa" w:w="5256"/>
          </w:tcPr>
          <w:p>
            <w:r>
              <w:t>A</w:t>
            </w:r>
          </w:p>
        </w:tc>
      </w:tr>
      <w:tr>
        <w:tc>
          <w:tcPr>
            <w:tcW w:type="dxa" w:w="5256"/>
          </w:tcPr>
          <w:p>
            <w:r>
              <w:t>Ct Id</w:t>
            </w:r>
          </w:p>
        </w:tc>
        <w:tc>
          <w:tcPr>
            <w:tcW w:type="dxa" w:w="5256"/>
          </w:tcPr>
          <w:p>
            <w:r>
              <w:t>CMP-625D41FB</w:t>
            </w:r>
          </w:p>
        </w:tc>
      </w:tr>
      <w:tr>
        <w:tc>
          <w:tcPr>
            <w:tcW w:type="dxa" w:w="5256"/>
          </w:tcPr>
          <w:p>
            <w:r>
              <w:t>Ct Name</w:t>
            </w:r>
          </w:p>
        </w:tc>
        <w:tc>
          <w:tcPr>
            <w:tcW w:type="dxa" w:w="5256"/>
          </w:tcPr>
          <w:p>
            <w:r>
              <w:t>CT-01</w:t>
            </w:r>
          </w:p>
        </w:tc>
      </w:tr>
      <w:tr>
        <w:tc>
          <w:tcPr>
            <w:tcW w:type="dxa" w:w="5256"/>
          </w:tcPr>
          <w:p>
            <w:r>
              <w:t>Ct Primary A</w:t>
            </w:r>
          </w:p>
        </w:tc>
        <w:tc>
          <w:tcPr>
            <w:tcW w:type="dxa" w:w="5256"/>
          </w:tcPr>
          <w:p>
            <w:r>
              <w:t>30.0</w:t>
            </w:r>
          </w:p>
        </w:tc>
      </w:tr>
      <w:tr>
        <w:tc>
          <w:tcPr>
            <w:tcW w:type="dxa" w:w="5256"/>
          </w:tcPr>
          <w:p>
            <w:r>
              <w:t>Ct Secondary A</w:t>
            </w:r>
          </w:p>
        </w:tc>
        <w:tc>
          <w:tcPr>
            <w:tcW w:type="dxa" w:w="5256"/>
          </w:tcPr>
          <w:p>
            <w:r>
              <w:t>1.0</w:t>
            </w:r>
          </w:p>
        </w:tc>
      </w:tr>
      <w:tr>
        <w:tc>
          <w:tcPr>
            <w:tcW w:type="dxa" w:w="5256"/>
          </w:tcPr>
          <w:p>
            <w:r>
              <w:t>Ct Ratio</w:t>
            </w:r>
          </w:p>
        </w:tc>
        <w:tc>
          <w:tcPr>
            <w:tcW w:type="dxa" w:w="5256"/>
          </w:tcPr>
          <w:p>
            <w:r>
              <w:t>30/1</w:t>
            </w:r>
          </w:p>
        </w:tc>
      </w:tr>
    </w:tbl>
    <w:p>
      <w:r>
        <w:rPr>
          <w:b/>
          <w:sz w:val="22"/>
        </w:rPr>
        <w:t>Result: PASS</w:t>
      </w:r>
    </w:p>
    <w:p>
      <w:r>
        <w:rPr>
          <w:b/>
          <w:sz w:val="24"/>
        </w:rPr>
        <w:t>REL-01 - 50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Parameter</w:t>
            </w:r>
          </w:p>
        </w:tc>
        <w:tc>
          <w:tcPr>
            <w:tcW w:type="dxa" w:w="5256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Pickup Current</w:t>
            </w:r>
          </w:p>
        </w:tc>
        <w:tc>
          <w:tcPr>
            <w:tcW w:type="dxa" w:w="5256"/>
          </w:tcPr>
          <w:p>
            <w:r>
              <w:t>0.2</w:t>
            </w:r>
          </w:p>
        </w:tc>
      </w:tr>
      <w:tr>
        <w:tc>
          <w:tcPr>
            <w:tcW w:type="dxa" w:w="5256"/>
          </w:tcPr>
          <w:p>
            <w:r>
              <w:t>Test Current</w:t>
            </w:r>
          </w:p>
        </w:tc>
        <w:tc>
          <w:tcPr>
            <w:tcW w:type="dxa" w:w="5256"/>
          </w:tcPr>
          <w:p>
            <w:r>
              <w:t>0.201</w:t>
            </w:r>
          </w:p>
        </w:tc>
      </w:tr>
      <w:tr>
        <w:tc>
          <w:tcPr>
            <w:tcW w:type="dxa" w:w="5256"/>
          </w:tcPr>
          <w:p>
            <w:r>
              <w:t>Pickup Current A</w:t>
            </w:r>
          </w:p>
        </w:tc>
        <w:tc>
          <w:tcPr>
            <w:tcW w:type="dxa" w:w="5256"/>
          </w:tcPr>
          <w:p>
            <w:r>
              <w:t>0.2000</w:t>
            </w:r>
          </w:p>
        </w:tc>
      </w:tr>
      <w:tr>
        <w:tc>
          <w:tcPr>
            <w:tcW w:type="dxa" w:w="5256"/>
          </w:tcPr>
          <w:p>
            <w:r>
              <w:t>Test Current A</w:t>
            </w:r>
          </w:p>
        </w:tc>
        <w:tc>
          <w:tcPr>
            <w:tcW w:type="dxa" w:w="5256"/>
          </w:tcPr>
          <w:p>
            <w:r>
              <w:t>0.2010</w:t>
            </w:r>
          </w:p>
        </w:tc>
      </w:tr>
      <w:tr>
        <w:tc>
          <w:tcPr>
            <w:tcW w:type="dxa" w:w="5256"/>
          </w:tcPr>
          <w:p>
            <w:r>
              <w:t>Pickup Error Percent</w:t>
            </w:r>
          </w:p>
        </w:tc>
        <w:tc>
          <w:tcPr>
            <w:tcW w:type="dxa" w:w="5256"/>
          </w:tcPr>
          <w:p>
            <w:r>
              <w:t>0.50</w:t>
            </w:r>
          </w:p>
        </w:tc>
      </w:tr>
      <w:tr>
        <w:tc>
          <w:tcPr>
            <w:tcW w:type="dxa" w:w="5256"/>
          </w:tcPr>
          <w:p>
            <w:r>
              <w:t>Tolerance Percent</w:t>
            </w:r>
          </w:p>
        </w:tc>
        <w:tc>
          <w:tcPr>
            <w:tcW w:type="dxa" w:w="5256"/>
          </w:tcPr>
          <w:p>
            <w:r>
              <w:t>5.0</w:t>
            </w:r>
          </w:p>
        </w:tc>
      </w:tr>
      <w:tr>
        <w:tc>
          <w:tcPr>
            <w:tcW w:type="dxa" w:w="5256"/>
          </w:tcPr>
          <w:p>
            <w:r>
              <w:t>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  <w:tr>
        <w:tc>
          <w:tcPr>
            <w:tcW w:type="dxa" w:w="5256"/>
          </w:tcPr>
          <w:p>
            <w:r>
              <w:t>Nominal Current A</w:t>
            </w:r>
          </w:p>
        </w:tc>
        <w:tc>
          <w:tcPr>
            <w:tcW w:type="dxa" w:w="5256"/>
          </w:tcPr>
          <w:p>
            <w:r>
              <w:t>1.0</w:t>
            </w:r>
          </w:p>
        </w:tc>
      </w:tr>
      <w:tr>
        <w:tc>
          <w:tcPr>
            <w:tcW w:type="dxa" w:w="5256"/>
          </w:tcPr>
          <w:p>
            <w:r>
              <w:t>Nominal Current Unit</w:t>
            </w:r>
          </w:p>
        </w:tc>
        <w:tc>
          <w:tcPr>
            <w:tcW w:type="dxa" w:w="5256"/>
          </w:tcPr>
          <w:p>
            <w:r>
              <w:t>A</w:t>
            </w:r>
          </w:p>
        </w:tc>
      </w:tr>
      <w:tr>
        <w:tc>
          <w:tcPr>
            <w:tcW w:type="dxa" w:w="5256"/>
          </w:tcPr>
          <w:p>
            <w:r>
              <w:t>Ct Id</w:t>
            </w:r>
          </w:p>
        </w:tc>
        <w:tc>
          <w:tcPr>
            <w:tcW w:type="dxa" w:w="5256"/>
          </w:tcPr>
          <w:p>
            <w:r>
              <w:t>CMP-625D41FB</w:t>
            </w:r>
          </w:p>
        </w:tc>
      </w:tr>
      <w:tr>
        <w:tc>
          <w:tcPr>
            <w:tcW w:type="dxa" w:w="5256"/>
          </w:tcPr>
          <w:p>
            <w:r>
              <w:t>Ct Name</w:t>
            </w:r>
          </w:p>
        </w:tc>
        <w:tc>
          <w:tcPr>
            <w:tcW w:type="dxa" w:w="5256"/>
          </w:tcPr>
          <w:p>
            <w:r>
              <w:t>CT-01</w:t>
            </w:r>
          </w:p>
        </w:tc>
      </w:tr>
      <w:tr>
        <w:tc>
          <w:tcPr>
            <w:tcW w:type="dxa" w:w="5256"/>
          </w:tcPr>
          <w:p>
            <w:r>
              <w:t>Ct Primary A</w:t>
            </w:r>
          </w:p>
        </w:tc>
        <w:tc>
          <w:tcPr>
            <w:tcW w:type="dxa" w:w="5256"/>
          </w:tcPr>
          <w:p>
            <w:r>
              <w:t>30.0</w:t>
            </w:r>
          </w:p>
        </w:tc>
      </w:tr>
      <w:tr>
        <w:tc>
          <w:tcPr>
            <w:tcW w:type="dxa" w:w="5256"/>
          </w:tcPr>
          <w:p>
            <w:r>
              <w:t>Ct Secondary A</w:t>
            </w:r>
          </w:p>
        </w:tc>
        <w:tc>
          <w:tcPr>
            <w:tcW w:type="dxa" w:w="5256"/>
          </w:tcPr>
          <w:p>
            <w:r>
              <w:t>1.0</w:t>
            </w:r>
          </w:p>
        </w:tc>
      </w:tr>
      <w:tr>
        <w:tc>
          <w:tcPr>
            <w:tcW w:type="dxa" w:w="5256"/>
          </w:tcPr>
          <w:p>
            <w:r>
              <w:t>Ct Ratio</w:t>
            </w:r>
          </w:p>
        </w:tc>
        <w:tc>
          <w:tcPr>
            <w:tcW w:type="dxa" w:w="5256"/>
          </w:tcPr>
          <w:p>
            <w:r>
              <w:t>30/1</w:t>
            </w:r>
          </w:p>
        </w:tc>
      </w:tr>
    </w:tbl>
    <w:p>
      <w:r>
        <w:rPr>
          <w:b/>
          <w:sz w:val="22"/>
        </w:rPr>
        <w:t>Result: PASS</w:t>
      </w:r>
    </w:p>
    <w:p>
      <w:r>
        <w:rPr>
          <w:b/>
          <w:sz w:val="24"/>
        </w:rPr>
        <w:t>REL-01 - 50N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Parameter</w:t>
            </w:r>
          </w:p>
        </w:tc>
        <w:tc>
          <w:tcPr>
            <w:tcW w:type="dxa" w:w="5256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Pickup Current</w:t>
            </w:r>
          </w:p>
        </w:tc>
        <w:tc>
          <w:tcPr>
            <w:tcW w:type="dxa" w:w="5256"/>
          </w:tcPr>
          <w:p>
            <w:r>
              <w:t>100</w:t>
            </w:r>
          </w:p>
        </w:tc>
      </w:tr>
      <w:tr>
        <w:tc>
          <w:tcPr>
            <w:tcW w:type="dxa" w:w="5256"/>
          </w:tcPr>
          <w:p>
            <w:r>
              <w:t>Test Current</w:t>
            </w:r>
          </w:p>
        </w:tc>
        <w:tc>
          <w:tcPr>
            <w:tcW w:type="dxa" w:w="5256"/>
          </w:tcPr>
          <w:p>
            <w:r>
              <w:t>101</w:t>
            </w:r>
          </w:p>
        </w:tc>
      </w:tr>
      <w:tr>
        <w:tc>
          <w:tcPr>
            <w:tcW w:type="dxa" w:w="5256"/>
          </w:tcPr>
          <w:p>
            <w:r>
              <w:t>Pickup Error Percent</w:t>
            </w:r>
          </w:p>
        </w:tc>
        <w:tc>
          <w:tcPr>
            <w:tcW w:type="dxa" w:w="5256"/>
          </w:tcPr>
          <w:p>
            <w:r>
              <w:t>1.00</w:t>
            </w:r>
          </w:p>
        </w:tc>
      </w:tr>
      <w:tr>
        <w:tc>
          <w:tcPr>
            <w:tcW w:type="dxa" w:w="5256"/>
          </w:tcPr>
          <w:p>
            <w:r>
              <w:t>Tolerance Percent</w:t>
            </w:r>
          </w:p>
        </w:tc>
        <w:tc>
          <w:tcPr>
            <w:tcW w:type="dxa" w:w="5256"/>
          </w:tcPr>
          <w:p>
            <w:r>
              <w:t>5.0</w:t>
            </w:r>
          </w:p>
        </w:tc>
      </w:tr>
      <w:tr>
        <w:tc>
          <w:tcPr>
            <w:tcW w:type="dxa" w:w="5256"/>
          </w:tcPr>
          <w:p>
            <w:r>
              <w:t>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</w:tbl>
    <w:p>
      <w:r>
        <w:rPr>
          <w:b/>
          <w:sz w:val="22"/>
        </w:rPr>
        <w:t>Result: PASS</w:t>
      </w:r>
    </w:p>
    <w:p>
      <w:r>
        <w:rPr>
          <w:b/>
          <w:sz w:val="24"/>
        </w:rPr>
        <w:t>REL-01 - 51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Parameter</w:t>
            </w:r>
          </w:p>
        </w:tc>
        <w:tc>
          <w:tcPr>
            <w:tcW w:type="dxa" w:w="5256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Pickup Current</w:t>
            </w:r>
          </w:p>
        </w:tc>
        <w:tc>
          <w:tcPr>
            <w:tcW w:type="dxa" w:w="5256"/>
          </w:tcPr>
          <w:p>
            <w:r>
              <w:t>10</w:t>
            </w:r>
          </w:p>
        </w:tc>
      </w:tr>
      <w:tr>
        <w:tc>
          <w:tcPr>
            <w:tcW w:type="dxa" w:w="5256"/>
          </w:tcPr>
          <w:p>
            <w:r>
              <w:t>Test Current</w:t>
            </w:r>
          </w:p>
        </w:tc>
        <w:tc>
          <w:tcPr>
            <w:tcW w:type="dxa" w:w="5256"/>
          </w:tcPr>
          <w:p>
            <w:r>
              <w:t>100</w:t>
            </w:r>
          </w:p>
        </w:tc>
      </w:tr>
      <w:tr>
        <w:tc>
          <w:tcPr>
            <w:tcW w:type="dxa" w:w="5256"/>
          </w:tcPr>
          <w:p>
            <w:r>
              <w:t>Curve</w:t>
            </w:r>
          </w:p>
        </w:tc>
        <w:tc>
          <w:tcPr>
            <w:tcW w:type="dxa" w:w="5256"/>
          </w:tcPr>
          <w:p>
            <w:r>
              <w:t>IEC-NI</w:t>
            </w:r>
          </w:p>
        </w:tc>
      </w:tr>
      <w:tr>
        <w:tc>
          <w:tcPr>
            <w:tcW w:type="dxa" w:w="5256"/>
          </w:tcPr>
          <w:p>
            <w:r>
              <w:t>Tms</w:t>
            </w:r>
          </w:p>
        </w:tc>
        <w:tc>
          <w:tcPr>
            <w:tcW w:type="dxa" w:w="5256"/>
          </w:tcPr>
          <w:p>
            <w:r>
              <w:t>0.2</w:t>
            </w:r>
          </w:p>
        </w:tc>
      </w:tr>
      <w:tr>
        <w:tc>
          <w:tcPr>
            <w:tcW w:type="dxa" w:w="5256"/>
          </w:tcPr>
          <w:p>
            <w:r>
              <w:t>Psm</w:t>
            </w:r>
          </w:p>
        </w:tc>
        <w:tc>
          <w:tcPr>
            <w:tcW w:type="dxa" w:w="5256"/>
          </w:tcPr>
          <w:p>
            <w:r>
              <w:t>10.000</w:t>
            </w:r>
          </w:p>
        </w:tc>
      </w:tr>
      <w:tr>
        <w:tc>
          <w:tcPr>
            <w:tcW w:type="dxa" w:w="5256"/>
          </w:tcPr>
          <w:p>
            <w:r>
              <w:t>Expected Time</w:t>
            </w:r>
          </w:p>
        </w:tc>
        <w:tc>
          <w:tcPr>
            <w:tcW w:type="dxa" w:w="5256"/>
          </w:tcPr>
          <w:p>
            <w:r>
              <w:t>0.5941</w:t>
            </w:r>
          </w:p>
        </w:tc>
      </w:tr>
      <w:tr>
        <w:tc>
          <w:tcPr>
            <w:tcW w:type="dxa" w:w="5256"/>
          </w:tcPr>
          <w:p>
            <w:r>
              <w:t>Actual Time</w:t>
            </w:r>
          </w:p>
        </w:tc>
        <w:tc>
          <w:tcPr>
            <w:tcW w:type="dxa" w:w="5256"/>
          </w:tcPr>
          <w:p>
            <w:r>
              <w:t>0.6</w:t>
            </w:r>
          </w:p>
        </w:tc>
      </w:tr>
      <w:tr>
        <w:tc>
          <w:tcPr>
            <w:tcW w:type="dxa" w:w="5256"/>
          </w:tcPr>
          <w:p>
            <w:r>
              <w:t>Error Percent</w:t>
            </w:r>
          </w:p>
        </w:tc>
        <w:tc>
          <w:tcPr>
            <w:tcW w:type="dxa" w:w="5256"/>
          </w:tcPr>
          <w:p>
            <w:r>
              <w:t>0.99</w:t>
            </w:r>
          </w:p>
        </w:tc>
      </w:tr>
      <w:tr>
        <w:tc>
          <w:tcPr>
            <w:tcW w:type="dxa" w:w="5256"/>
          </w:tcPr>
          <w:p>
            <w:r>
              <w:t>Tolerance Percent</w:t>
            </w:r>
          </w:p>
        </w:tc>
        <w:tc>
          <w:tcPr>
            <w:tcW w:type="dxa" w:w="5256"/>
          </w:tcPr>
          <w:p>
            <w:r>
              <w:t>5.0</w:t>
            </w:r>
          </w:p>
        </w:tc>
      </w:tr>
      <w:tr>
        <w:tc>
          <w:tcPr>
            <w:tcW w:type="dxa" w:w="5256"/>
          </w:tcPr>
          <w:p>
            <w:r>
              <w:t>Remarks</w:t>
            </w:r>
          </w:p>
        </w:tc>
        <w:tc>
          <w:tcPr>
            <w:tcW w:type="dxa" w:w="5256"/>
          </w:tcPr>
          <w:p>
            <w:r>
              <w:t>passes</w:t>
            </w:r>
          </w:p>
        </w:tc>
      </w:tr>
      <w:tr>
        <w:tc>
          <w:tcPr>
            <w:tcW w:type="dxa" w:w="5256"/>
          </w:tcPr>
          <w:p>
            <w:r>
              <w:t>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</w:tbl>
    <w:p>
      <w:r>
        <w:rPr>
          <w:b/>
          <w:sz w:val="22"/>
        </w:rPr>
        <w:t>Result: PASS</w:t>
      </w:r>
    </w:p>
    <w:p>
      <w:r>
        <w:t>Remarks: passes</w:t>
      </w:r>
    </w:p>
    <w:p>
      <w:r>
        <w:rPr>
          <w:b/>
          <w:sz w:val="24"/>
        </w:rPr>
        <w:t>REL-01 - 50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Parameter</w:t>
            </w:r>
          </w:p>
        </w:tc>
        <w:tc>
          <w:tcPr>
            <w:tcW w:type="dxa" w:w="5256"/>
          </w:tcPr>
          <w:p>
            <w:r>
              <w:t>Value</w:t>
            </w:r>
          </w:p>
        </w:tc>
      </w:tr>
      <w:tr>
        <w:tc>
          <w:tcPr>
            <w:tcW w:type="dxa" w:w="5256"/>
          </w:tcPr>
          <w:p>
            <w:r>
              <w:t>Pickup Current</w:t>
            </w:r>
          </w:p>
        </w:tc>
        <w:tc>
          <w:tcPr>
            <w:tcW w:type="dxa" w:w="5256"/>
          </w:tcPr>
          <w:p>
            <w:r>
              <w:t>100</w:t>
            </w:r>
          </w:p>
        </w:tc>
      </w:tr>
      <w:tr>
        <w:tc>
          <w:tcPr>
            <w:tcW w:type="dxa" w:w="5256"/>
          </w:tcPr>
          <w:p>
            <w:r>
              <w:t>Test Current</w:t>
            </w:r>
          </w:p>
        </w:tc>
        <w:tc>
          <w:tcPr>
            <w:tcW w:type="dxa" w:w="5256"/>
          </w:tcPr>
          <w:p>
            <w:r>
              <w:t>101</w:t>
            </w:r>
          </w:p>
        </w:tc>
      </w:tr>
      <w:tr>
        <w:tc>
          <w:tcPr>
            <w:tcW w:type="dxa" w:w="5256"/>
          </w:tcPr>
          <w:p>
            <w:r>
              <w:t>Pickup Error Percent</w:t>
            </w:r>
          </w:p>
        </w:tc>
        <w:tc>
          <w:tcPr>
            <w:tcW w:type="dxa" w:w="5256"/>
          </w:tcPr>
          <w:p>
            <w:r>
              <w:t>1.00</w:t>
            </w:r>
          </w:p>
        </w:tc>
      </w:tr>
      <w:tr>
        <w:tc>
          <w:tcPr>
            <w:tcW w:type="dxa" w:w="5256"/>
          </w:tcPr>
          <w:p>
            <w:r>
              <w:t>Tolerance Percent</w:t>
            </w:r>
          </w:p>
        </w:tc>
        <w:tc>
          <w:tcPr>
            <w:tcW w:type="dxa" w:w="5256"/>
          </w:tcPr>
          <w:p>
            <w:r>
              <w:t>5.0</w:t>
            </w:r>
          </w:p>
        </w:tc>
      </w:tr>
      <w:tr>
        <w:tc>
          <w:tcPr>
            <w:tcW w:type="dxa" w:w="5256"/>
          </w:tcPr>
          <w:p>
            <w:r>
              <w:t>Remarks</w:t>
            </w:r>
          </w:p>
        </w:tc>
        <w:tc>
          <w:tcPr>
            <w:tcW w:type="dxa" w:w="5256"/>
          </w:tcPr>
          <w:p>
            <w:r>
              <w:t>Passed</w:t>
            </w:r>
          </w:p>
        </w:tc>
      </w:tr>
      <w:tr>
        <w:tc>
          <w:tcPr>
            <w:tcW w:type="dxa" w:w="5256"/>
          </w:tcPr>
          <w:p>
            <w:r>
              <w:t>Result</w:t>
            </w:r>
          </w:p>
        </w:tc>
        <w:tc>
          <w:tcPr>
            <w:tcW w:type="dxa" w:w="5256"/>
          </w:tcPr>
          <w:p>
            <w:r>
              <w:t>PASS</w:t>
            </w:r>
          </w:p>
        </w:tc>
      </w:tr>
    </w:tbl>
    <w:p>
      <w:r>
        <w:rPr>
          <w:b/>
          <w:sz w:val="22"/>
        </w:rPr>
        <w:t>Result: PASS</w:t>
      </w:r>
    </w:p>
    <w:p>
      <w:r>
        <w:t>Remarks: Passed</w:t>
      </w:r>
    </w:p>
    <w:p>
      <w:r>
        <w:rPr>
          <w:b/>
          <w:sz w:val="24"/>
        </w:rPr>
        <w:t>OVERALL PANEL RESULT</w:t>
      </w:r>
    </w:p>
    <w:p>
      <w:r>
        <w:rPr>
          <w:b/>
          <w:sz w:val="22"/>
        </w:rPr>
        <w:t>Result: PASS</w:t>
      </w:r>
    </w:p>
    <w:p>
      <w:r>
        <w:rPr>
          <w:b/>
          <w:sz w:val="24"/>
        </w:rPr>
        <w:t>TESTING /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Tested By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Reviewed By</w:t>
            </w:r>
          </w:p>
        </w:tc>
        <w:tc>
          <w:tcPr>
            <w:tcW w:type="dxa" w:w="5256"/>
          </w:tcPr>
          <w:p/>
        </w:tc>
      </w:tr>
      <w:tr>
        <w:tc>
          <w:tcPr>
            <w:tcW w:type="dxa" w:w="5256"/>
          </w:tcPr>
          <w:p>
            <w:r>
              <w:t>Date / Signature</w:t>
            </w:r>
          </w:p>
        </w:tc>
        <w:tc>
          <w:tcPr>
            <w:tcW w:type="dxa" w:w="5256"/>
          </w:tcPr>
          <w:p/>
        </w:tc>
      </w:tr>
    </w:tbl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