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PANEL TEST REPORT</w:t>
      </w:r>
    </w:p>
    <w:p>
      <w:r>
        <w:rPr>
          <w:b/>
          <w:sz w:val="24"/>
        </w:rPr>
        <w:t>PANEL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Parameter</w:t>
            </w:r>
          </w:p>
        </w:tc>
        <w:tc>
          <w:tcPr>
            <w:tcW w:type="dxa" w:w="5256"/>
          </w:tcPr>
          <w:p>
            <w:r>
              <w:t>Value</w:t>
            </w:r>
          </w:p>
        </w:tc>
      </w:tr>
      <w:tr>
        <w:tc>
          <w:tcPr>
            <w:tcW w:type="dxa" w:w="5256"/>
          </w:tcPr>
          <w:p>
            <w:r>
              <w:t>Substation</w:t>
            </w:r>
          </w:p>
        </w:tc>
        <w:tc>
          <w:tcPr>
            <w:tcW w:type="dxa" w:w="5256"/>
          </w:tcPr>
          <w:p>
            <w:r>
              <w:t>REF-3 SS-1</w:t>
            </w:r>
          </w:p>
        </w:tc>
      </w:tr>
      <w:tr>
        <w:tc>
          <w:tcPr>
            <w:tcW w:type="dxa" w:w="5256"/>
          </w:tcPr>
          <w:p>
            <w:r>
              <w:t>Switchboard</w:t>
            </w:r>
          </w:p>
        </w:tc>
        <w:tc>
          <w:tcPr>
            <w:tcW w:type="dxa" w:w="5256"/>
          </w:tcPr>
          <w:p>
            <w:r>
              <w:t>HV-201A</w:t>
            </w:r>
          </w:p>
        </w:tc>
      </w:tr>
      <w:tr>
        <w:tc>
          <w:tcPr>
            <w:tcW w:type="dxa" w:w="5256"/>
          </w:tcPr>
          <w:p>
            <w:r>
              <w:t>Panel No.</w:t>
            </w:r>
          </w:p>
        </w:tc>
        <w:tc>
          <w:tcPr>
            <w:tcW w:type="dxa" w:w="5256"/>
          </w:tcPr>
          <w:p>
            <w:r>
              <w:t>P-01</w:t>
            </w:r>
          </w:p>
        </w:tc>
      </w:tr>
      <w:tr>
        <w:tc>
          <w:tcPr>
            <w:tcW w:type="dxa" w:w="5256"/>
          </w:tcPr>
          <w:p>
            <w:r>
              <w:t>Test Date</w:t>
            </w:r>
          </w:p>
        </w:tc>
        <w:tc>
          <w:tcPr>
            <w:tcW w:type="dxa" w:w="5256"/>
          </w:tcPr>
          <w:p>
            <w:r>
              <w:t>2026-08-17</w:t>
            </w:r>
          </w:p>
        </w:tc>
      </w:tr>
      <w:tr>
        <w:tc>
          <w:tcPr>
            <w:tcW w:type="dxa" w:w="5256"/>
          </w:tcPr>
          <w:p>
            <w:r>
              <w:t>Feed Equipment</w:t>
            </w:r>
          </w:p>
        </w:tc>
        <w:tc>
          <w:tcPr>
            <w:tcW w:type="dxa" w:w="5256"/>
          </w:tcPr>
          <w:p>
            <w:r>
              <w:t>201-MG-01A</w:t>
            </w:r>
          </w:p>
        </w:tc>
      </w:tr>
      <w:tr>
        <w:tc>
          <w:tcPr>
            <w:tcW w:type="dxa" w:w="5256"/>
          </w:tcPr>
          <w:p>
            <w:r>
              <w:t>Equipment Type</w:t>
            </w:r>
          </w:p>
        </w:tc>
        <w:tc>
          <w:tcPr>
            <w:tcW w:type="dxa" w:w="5256"/>
          </w:tcPr>
          <w:p>
            <w:r>
              <w:t>Motor</w:t>
            </w:r>
          </w:p>
        </w:tc>
      </w:tr>
      <w:tr>
        <w:tc>
          <w:tcPr>
            <w:tcW w:type="dxa" w:w="5256"/>
          </w:tcPr>
          <w:p>
            <w:r>
              <w:t>Number of CTs</w:t>
            </w:r>
          </w:p>
        </w:tc>
        <w:tc>
          <w:tcPr>
            <w:tcW w:type="dxa" w:w="5256"/>
          </w:tcPr>
          <w:p>
            <w:r>
              <w:t>3</w:t>
            </w:r>
          </w:p>
        </w:tc>
      </w:tr>
      <w:tr>
        <w:tc>
          <w:tcPr>
            <w:tcW w:type="dxa" w:w="5256"/>
          </w:tcPr>
          <w:p>
            <w:r>
              <w:t>Numerical Relays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Auxiliary Relays</w:t>
            </w:r>
          </w:p>
        </w:tc>
        <w:tc>
          <w:tcPr>
            <w:tcW w:type="dxa" w:w="5256"/>
          </w:tcPr>
          <w:p>
            <w:r>
              <w:t>2</w:t>
            </w:r>
          </w:p>
        </w:tc>
      </w:tr>
      <w:tr>
        <w:tc>
          <w:tcPr>
            <w:tcW w:type="dxa" w:w="5256"/>
          </w:tcPr>
          <w:p>
            <w:r>
              <w:t>Meters</w:t>
            </w:r>
          </w:p>
        </w:tc>
        <w:tc>
          <w:tcPr>
            <w:tcW w:type="dxa" w:w="5256"/>
          </w:tcPr>
          <w:p>
            <w:r>
              <w:t>2</w:t>
            </w:r>
          </w:p>
        </w:tc>
      </w:tr>
    </w:tbl>
    <w:p>
      <w:r>
        <w:rPr>
          <w:b/>
          <w:sz w:val="24"/>
        </w:rPr>
        <w:t>INSTALLED TEST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t>Component</w:t>
            </w:r>
          </w:p>
        </w:tc>
        <w:tc>
          <w:tcPr>
            <w:tcW w:type="dxa" w:w="2102"/>
          </w:tcPr>
          <w:p>
            <w:r>
              <w:t>Type</w:t>
            </w:r>
          </w:p>
        </w:tc>
        <w:tc>
          <w:tcPr>
            <w:tcW w:type="dxa" w:w="2102"/>
          </w:tcPr>
          <w:p>
            <w:r>
              <w:t>Manufacturer</w:t>
            </w:r>
          </w:p>
        </w:tc>
        <w:tc>
          <w:tcPr>
            <w:tcW w:type="dxa" w:w="2102"/>
          </w:tcPr>
          <w:p>
            <w:r>
              <w:t>Model</w:t>
            </w:r>
          </w:p>
        </w:tc>
        <w:tc>
          <w:tcPr>
            <w:tcW w:type="dxa" w:w="2102"/>
          </w:tcPr>
          <w:p>
            <w:r>
              <w:t>Serial Number</w:t>
            </w:r>
          </w:p>
        </w:tc>
      </w:tr>
      <w:tr>
        <w:tc>
          <w:tcPr>
            <w:tcW w:type="dxa" w:w="2102"/>
          </w:tcPr>
          <w:p>
            <w:r>
              <w:t>CT-01</w:t>
            </w:r>
          </w:p>
        </w:tc>
        <w:tc>
          <w:tcPr>
            <w:tcW w:type="dxa" w:w="2102"/>
          </w:tcPr>
          <w:p>
            <w:r>
              <w:t>CT</w:t>
            </w:r>
          </w:p>
        </w:tc>
        <w:tc>
          <w:tcPr>
            <w:tcW w:type="dxa" w:w="2102"/>
          </w:tcPr>
          <w:p>
            <w:r>
              <w:t>Jyoti</w:t>
            </w:r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</w:tr>
      <w:tr>
        <w:tc>
          <w:tcPr>
            <w:tcW w:type="dxa" w:w="2102"/>
          </w:tcPr>
          <w:p>
            <w:r>
              <w:t>CT-02</w:t>
            </w:r>
          </w:p>
        </w:tc>
        <w:tc>
          <w:tcPr>
            <w:tcW w:type="dxa" w:w="2102"/>
          </w:tcPr>
          <w:p>
            <w:r>
              <w:t>CT</w:t>
            </w:r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</w:tr>
      <w:tr>
        <w:tc>
          <w:tcPr>
            <w:tcW w:type="dxa" w:w="2102"/>
          </w:tcPr>
          <w:p>
            <w:r>
              <w:t>CT-03</w:t>
            </w:r>
          </w:p>
        </w:tc>
        <w:tc>
          <w:tcPr>
            <w:tcW w:type="dxa" w:w="2102"/>
          </w:tcPr>
          <w:p>
            <w:r>
              <w:t>CT</w:t>
            </w:r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</w:tr>
      <w:tr>
        <w:tc>
          <w:tcPr>
            <w:tcW w:type="dxa" w:w="2102"/>
          </w:tcPr>
          <w:p>
            <w:r>
              <w:t>REL-01</w:t>
            </w:r>
          </w:p>
        </w:tc>
        <w:tc>
          <w:tcPr>
            <w:tcW w:type="dxa" w:w="2102"/>
          </w:tcPr>
          <w:p>
            <w:r>
              <w:t>NUMERICAL_RELAY</w:t>
            </w:r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</w:tr>
      <w:tr>
        <w:tc>
          <w:tcPr>
            <w:tcW w:type="dxa" w:w="2102"/>
          </w:tcPr>
          <w:p>
            <w:r>
              <w:t>AUX-01</w:t>
            </w:r>
          </w:p>
        </w:tc>
        <w:tc>
          <w:tcPr>
            <w:tcW w:type="dxa" w:w="2102"/>
          </w:tcPr>
          <w:p>
            <w:r>
              <w:t>AUXILIARY_RELAY</w:t>
            </w:r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</w:tr>
      <w:tr>
        <w:tc>
          <w:tcPr>
            <w:tcW w:type="dxa" w:w="2102"/>
          </w:tcPr>
          <w:p>
            <w:r>
              <w:t>AUX-02</w:t>
            </w:r>
          </w:p>
        </w:tc>
        <w:tc>
          <w:tcPr>
            <w:tcW w:type="dxa" w:w="2102"/>
          </w:tcPr>
          <w:p>
            <w:r>
              <w:t>AUXILIARY_RELAY</w:t>
            </w:r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</w:tr>
      <w:tr>
        <w:tc>
          <w:tcPr>
            <w:tcW w:type="dxa" w:w="2102"/>
          </w:tcPr>
          <w:p>
            <w:r>
              <w:t>M-01</w:t>
            </w:r>
          </w:p>
        </w:tc>
        <w:tc>
          <w:tcPr>
            <w:tcW w:type="dxa" w:w="2102"/>
          </w:tcPr>
          <w:p>
            <w:r>
              <w:t>METER</w:t>
            </w:r>
          </w:p>
        </w:tc>
        <w:tc>
          <w:tcPr>
            <w:tcW w:type="dxa" w:w="2102"/>
          </w:tcPr>
          <w:p>
            <w:r>
              <w:t>RISH</w:t>
            </w:r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</w:tr>
      <w:tr>
        <w:tc>
          <w:tcPr>
            <w:tcW w:type="dxa" w:w="2102"/>
          </w:tcPr>
          <w:p>
            <w:r>
              <w:t>M-02</w:t>
            </w:r>
          </w:p>
        </w:tc>
        <w:tc>
          <w:tcPr>
            <w:tcW w:type="dxa" w:w="2102"/>
          </w:tcPr>
          <w:p>
            <w:r>
              <w:t>METER</w:t>
            </w:r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</w:tr>
    </w:tbl>
    <w:p>
      <w:r>
        <w:rPr>
          <w:b/>
          <w:sz w:val="24"/>
        </w:rPr>
        <w:t>TEST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t>Test ID</w:t>
            </w:r>
          </w:p>
        </w:tc>
        <w:tc>
          <w:tcPr>
            <w:tcW w:type="dxa" w:w="2102"/>
          </w:tcPr>
          <w:p>
            <w:r>
              <w:t>Date</w:t>
            </w:r>
          </w:p>
        </w:tc>
        <w:tc>
          <w:tcPr>
            <w:tcW w:type="dxa" w:w="2102"/>
          </w:tcPr>
          <w:p>
            <w:r>
              <w:t>Test Type</w:t>
            </w:r>
          </w:p>
        </w:tc>
        <w:tc>
          <w:tcPr>
            <w:tcW w:type="dxa" w:w="2102"/>
          </w:tcPr>
          <w:p>
            <w:r>
              <w:t>Component</w:t>
            </w:r>
          </w:p>
        </w:tc>
        <w:tc>
          <w:tcPr>
            <w:tcW w:type="dxa" w:w="2102"/>
          </w:tcPr>
          <w:p>
            <w:r>
              <w:t>Result</w:t>
            </w:r>
          </w:p>
        </w:tc>
      </w:tr>
      <w:tr>
        <w:tc>
          <w:tcPr>
            <w:tcW w:type="dxa" w:w="2102"/>
          </w:tcPr>
          <w:p>
            <w:r>
              <w:t>TEST-C219855C</w:t>
            </w:r>
          </w:p>
        </w:tc>
        <w:tc>
          <w:tcPr>
            <w:tcW w:type="dxa" w:w="2102"/>
          </w:tcPr>
          <w:p>
            <w:r>
              <w:t>2026-08-17</w:t>
            </w:r>
          </w:p>
        </w:tc>
        <w:tc>
          <w:tcPr>
            <w:tcW w:type="dxa" w:w="2102"/>
          </w:tcPr>
          <w:p>
            <w:r>
              <w:t>CT</w:t>
            </w:r>
          </w:p>
        </w:tc>
        <w:tc>
          <w:tcPr>
            <w:tcW w:type="dxa" w:w="2102"/>
          </w:tcPr>
          <w:p>
            <w:r>
              <w:t>CT-02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TEST-295AE630</w:t>
            </w:r>
          </w:p>
        </w:tc>
        <w:tc>
          <w:tcPr>
            <w:tcW w:type="dxa" w:w="2102"/>
          </w:tcPr>
          <w:p>
            <w:r>
              <w:t>2026-08-17</w:t>
            </w:r>
          </w:p>
        </w:tc>
        <w:tc>
          <w:tcPr>
            <w:tcW w:type="dxa" w:w="2102"/>
          </w:tcPr>
          <w:p>
            <w:r>
              <w:t>METER</w:t>
            </w:r>
          </w:p>
        </w:tc>
        <w:tc>
          <w:tcPr>
            <w:tcW w:type="dxa" w:w="2102"/>
          </w:tcPr>
          <w:p>
            <w:r>
              <w:t>M-01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TEST-952A6DF2</w:t>
            </w:r>
          </w:p>
        </w:tc>
        <w:tc>
          <w:tcPr>
            <w:tcW w:type="dxa" w:w="2102"/>
          </w:tcPr>
          <w:p>
            <w:r>
              <w:t>2026-08-17</w:t>
            </w:r>
          </w:p>
        </w:tc>
        <w:tc>
          <w:tcPr>
            <w:tcW w:type="dxa" w:w="2102"/>
          </w:tcPr>
          <w:p>
            <w:r>
              <w:t>CT</w:t>
            </w:r>
          </w:p>
        </w:tc>
        <w:tc>
          <w:tcPr>
            <w:tcW w:type="dxa" w:w="2102"/>
          </w:tcPr>
          <w:p>
            <w:r>
              <w:t>CT-01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TEST-79C0792D</w:t>
            </w:r>
          </w:p>
        </w:tc>
        <w:tc>
          <w:tcPr>
            <w:tcW w:type="dxa" w:w="2102"/>
          </w:tcPr>
          <w:p>
            <w:r>
              <w:t>2026-08-17</w:t>
            </w:r>
          </w:p>
        </w:tc>
        <w:tc>
          <w:tcPr>
            <w:tcW w:type="dxa" w:w="2102"/>
          </w:tcPr>
          <w:p>
            <w:r>
              <w:t>51</w:t>
            </w:r>
          </w:p>
        </w:tc>
        <w:tc>
          <w:tcPr>
            <w:tcW w:type="dxa" w:w="2102"/>
          </w:tcPr>
          <w:p>
            <w:r>
              <w:t>REL-01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>
      <w:r>
        <w:rPr>
          <w:b/>
          <w:sz w:val="24"/>
        </w:rPr>
        <w:t>COMPONENT TEST DETAILS</w:t>
      </w:r>
    </w:p>
    <w:p>
      <w:r>
        <w:rPr>
          <w:b/>
          <w:sz w:val="24"/>
        </w:rPr>
        <w:t>CT-02 - 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Parameter</w:t>
            </w:r>
          </w:p>
        </w:tc>
        <w:tc>
          <w:tcPr>
            <w:tcW w:type="dxa" w:w="5256"/>
          </w:tcPr>
          <w:p>
            <w:r>
              <w:t>Value</w:t>
            </w:r>
          </w:p>
        </w:tc>
      </w:tr>
      <w:tr>
        <w:tc>
          <w:tcPr>
            <w:tcW w:type="dxa" w:w="5256"/>
          </w:tcPr>
          <w:p>
            <w:r>
              <w:t>Ct Primary</w:t>
            </w:r>
          </w:p>
        </w:tc>
        <w:tc>
          <w:tcPr>
            <w:tcW w:type="dxa" w:w="5256"/>
          </w:tcPr>
          <w:p>
            <w:r>
              <w:t>30.0</w:t>
            </w:r>
          </w:p>
        </w:tc>
      </w:tr>
      <w:tr>
        <w:tc>
          <w:tcPr>
            <w:tcW w:type="dxa" w:w="5256"/>
          </w:tcPr>
          <w:p>
            <w:r>
              <w:t>Ct Secondary</w:t>
            </w:r>
          </w:p>
        </w:tc>
        <w:tc>
          <w:tcPr>
            <w:tcW w:type="dxa" w:w="5256"/>
          </w:tcPr>
          <w:p>
            <w:r>
              <w:t>1.0</w:t>
            </w:r>
          </w:p>
        </w:tc>
      </w:tr>
      <w:tr>
        <w:tc>
          <w:tcPr>
            <w:tcW w:type="dxa" w:w="5256"/>
          </w:tcPr>
          <w:p>
            <w:r>
              <w:t>Nominal Current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Ct Ratio</w:t>
            </w:r>
          </w:p>
        </w:tc>
        <w:tc>
          <w:tcPr>
            <w:tcW w:type="dxa" w:w="5256"/>
          </w:tcPr>
          <w:p>
            <w:r>
              <w:t>30/1</w:t>
            </w:r>
          </w:p>
        </w:tc>
      </w:tr>
      <w:tr>
        <w:tc>
          <w:tcPr>
            <w:tcW w:type="dxa" w:w="5256"/>
          </w:tcPr>
          <w:p>
            <w:r>
              <w:t>Core</w:t>
            </w:r>
          </w:p>
        </w:tc>
        <w:tc>
          <w:tcPr>
            <w:tcW w:type="dxa" w:w="5256"/>
          </w:tcPr>
          <w:p>
            <w:r>
              <w:t>Metering</w:t>
            </w:r>
          </w:p>
        </w:tc>
      </w:tr>
      <w:tr>
        <w:tc>
          <w:tcPr>
            <w:tcW w:type="dxa" w:w="5256"/>
          </w:tcPr>
          <w:p>
            <w:r>
              <w:t>Ct Class</w:t>
            </w:r>
          </w:p>
        </w:tc>
        <w:tc>
          <w:tcPr>
            <w:tcW w:type="dxa" w:w="5256"/>
          </w:tcPr>
          <w:p>
            <w:r>
              <w:t>Class 1</w:t>
            </w:r>
          </w:p>
        </w:tc>
      </w:tr>
      <w:tr>
        <w:tc>
          <w:tcPr>
            <w:tcW w:type="dxa" w:w="5256"/>
          </w:tcPr>
          <w:p>
            <w:r>
              <w:t>Burden</w:t>
            </w:r>
          </w:p>
        </w:tc>
        <w:tc>
          <w:tcPr>
            <w:tcW w:type="dxa" w:w="5256"/>
          </w:tcPr>
          <w:p>
            <w:r>
              <w:t>10</w:t>
            </w:r>
          </w:p>
        </w:tc>
      </w:tr>
      <w:tr>
        <w:tc>
          <w:tcPr>
            <w:tcW w:type="dxa" w:w="5256"/>
          </w:tcPr>
          <w:p>
            <w:r>
              <w:t>Expected Polarity</w:t>
            </w:r>
          </w:p>
        </w:tc>
        <w:tc>
          <w:tcPr>
            <w:tcW w:type="dxa" w:w="5256"/>
          </w:tcPr>
          <w:p>
            <w:r>
              <w:t>CORRECT</w:t>
            </w:r>
          </w:p>
        </w:tc>
      </w:tr>
      <w:tr>
        <w:tc>
          <w:tcPr>
            <w:tcW w:type="dxa" w:w="5256"/>
          </w:tcPr>
          <w:p>
            <w:r>
              <w:t>Observed Polarity</w:t>
            </w:r>
          </w:p>
        </w:tc>
        <w:tc>
          <w:tcPr>
            <w:tcW w:type="dxa" w:w="5256"/>
          </w:tcPr>
          <w:p>
            <w:r>
              <w:t>CORRECT</w:t>
            </w:r>
          </w:p>
        </w:tc>
      </w:tr>
      <w:tr>
        <w:tc>
          <w:tcPr>
            <w:tcW w:type="dxa" w:w="5256"/>
          </w:tcPr>
          <w:p>
            <w:r>
              <w:t>Polarity Result</w:t>
            </w:r>
          </w:p>
        </w:tc>
        <w:tc>
          <w:tcPr>
            <w:tcW w:type="dxa" w:w="5256"/>
          </w:tcPr>
          <w:p>
            <w:r>
              <w:t>PASS</w:t>
            </w:r>
          </w:p>
        </w:tc>
      </w:tr>
      <w:tr>
        <w:tc>
          <w:tcPr>
            <w:tcW w:type="dxa" w:w="5256"/>
          </w:tcPr>
          <w:p>
            <w:r>
              <w:t>Tolerance Percent</w:t>
            </w:r>
          </w:p>
        </w:tc>
        <w:tc>
          <w:tcPr>
            <w:tcW w:type="dxa" w:w="5256"/>
          </w:tcPr>
          <w:p>
            <w:r>
              <w:t>5</w:t>
            </w:r>
          </w:p>
        </w:tc>
      </w:tr>
      <w:tr>
        <w:tc>
          <w:tcPr>
            <w:tcW w:type="dxa" w:w="5256"/>
          </w:tcPr>
          <w:p>
            <w:r>
              <w:t>Result</w:t>
            </w:r>
          </w:p>
        </w:tc>
        <w:tc>
          <w:tcPr>
            <w:tcW w:type="dxa" w:w="5256"/>
          </w:tcPr>
          <w:p>
            <w:r>
              <w:t>PASS</w:t>
            </w:r>
          </w:p>
        </w:tc>
      </w:tr>
      <w:tr>
        <w:tc>
          <w:tcPr>
            <w:tcW w:type="dxa" w:w="5256"/>
          </w:tcPr>
          <w:p>
            <w:r>
              <w:t>Is Three Phase</w:t>
            </w:r>
          </w:p>
        </w:tc>
        <w:tc>
          <w:tcPr>
            <w:tcW w:type="dxa" w:w="5256"/>
          </w:tcPr>
          <w:p>
            <w:r>
              <w:t>True</w:t>
            </w:r>
          </w:p>
        </w:tc>
      </w:tr>
      <w:tr>
        <w:tc>
          <w:tcPr>
            <w:tcW w:type="dxa" w:w="5256"/>
          </w:tcPr>
          <w:p>
            <w:r>
              <w:t>Ct Name</w:t>
            </w:r>
          </w:p>
        </w:tc>
        <w:tc>
          <w:tcPr>
            <w:tcW w:type="dxa" w:w="5256"/>
          </w:tcPr>
          <w:p>
            <w:r>
              <w:t>CT-02</w:t>
            </w:r>
          </w:p>
        </w:tc>
      </w:tr>
    </w:tbl>
    <w:p>
      <w:r>
        <w:rPr>
          <w:b/>
          <w:sz w:val="24"/>
        </w:rPr>
        <w:t>PHASE-WISE CT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</w:tcPr>
          <w:p>
            <w:r>
              <w:t>Phase</w:t>
            </w:r>
          </w:p>
        </w:tc>
        <w:tc>
          <w:tcPr>
            <w:tcW w:type="dxa" w:w="1502"/>
          </w:tcPr>
          <w:p>
            <w:r>
              <w:t>Measured Ratio</w:t>
            </w:r>
          </w:p>
        </w:tc>
        <w:tc>
          <w:tcPr>
            <w:tcW w:type="dxa" w:w="1502"/>
          </w:tcPr>
          <w:p>
            <w:r>
              <w:t>Ratio Error %</w:t>
            </w:r>
          </w:p>
        </w:tc>
        <w:tc>
          <w:tcPr>
            <w:tcW w:type="dxa" w:w="1502"/>
          </w:tcPr>
          <w:p>
            <w:r>
              <w:t>Result</w:t>
            </w:r>
          </w:p>
        </w:tc>
        <w:tc>
          <w:tcPr>
            <w:tcW w:type="dxa" w:w="1502"/>
          </w:tcPr>
          <w:p>
            <w:r>
              <w:t>Test No</w:t>
            </w:r>
          </w:p>
        </w:tc>
        <w:tc>
          <w:tcPr>
            <w:tcW w:type="dxa" w:w="1502"/>
          </w:tcPr>
          <w:p>
            <w:r>
              <w:t>Primary Current</w:t>
            </w:r>
          </w:p>
        </w:tc>
        <w:tc>
          <w:tcPr>
            <w:tcW w:type="dxa" w:w="1502"/>
          </w:tcPr>
          <w:p>
            <w:r>
              <w:t>Secondary Current</w:t>
            </w:r>
          </w:p>
        </w:tc>
      </w:tr>
      <w:tr>
        <w:tc>
          <w:tcPr>
            <w:tcW w:type="dxa" w:w="1502"/>
          </w:tcPr>
          <w:p>
            <w:r>
              <w:t>R</w:t>
            </w:r>
          </w:p>
        </w:tc>
        <w:tc>
          <w:tcPr>
            <w:tcW w:type="dxa" w:w="1502"/>
          </w:tcPr>
          <w:p>
            <w:r>
              <w:t>30.3030</w:t>
            </w:r>
          </w:p>
        </w:tc>
        <w:tc>
          <w:tcPr>
            <w:tcW w:type="dxa" w:w="1502"/>
          </w:tcPr>
          <w:p>
            <w:r>
              <w:t>1.01</w:t>
            </w:r>
          </w:p>
        </w:tc>
        <w:tc>
          <w:tcPr>
            <w:tcW w:type="dxa" w:w="1502"/>
          </w:tcPr>
          <w:p>
            <w:r>
              <w:t>PASS</w:t>
            </w:r>
          </w:p>
        </w:tc>
        <w:tc>
          <w:tcPr>
            <w:tcW w:type="dxa" w:w="1502"/>
          </w:tcPr>
          <w:p>
            <w:r>
              <w:t>1</w:t>
            </w:r>
          </w:p>
        </w:tc>
        <w:tc>
          <w:tcPr>
            <w:tcW w:type="dxa" w:w="1502"/>
          </w:tcPr>
          <w:p>
            <w:r>
              <w:t>30</w:t>
            </w:r>
          </w:p>
        </w:tc>
        <w:tc>
          <w:tcPr>
            <w:tcW w:type="dxa" w:w="1502"/>
          </w:tcPr>
          <w:p>
            <w:r>
              <w:t>0.99</w:t>
            </w:r>
          </w:p>
        </w:tc>
      </w:tr>
      <w:tr>
        <w:tc>
          <w:tcPr>
            <w:tcW w:type="dxa" w:w="1502"/>
          </w:tcPr>
          <w:p>
            <w:r>
              <w:t>R</w:t>
            </w:r>
          </w:p>
        </w:tc>
        <w:tc>
          <w:tcPr>
            <w:tcW w:type="dxa" w:w="1502"/>
          </w:tcPr>
          <w:p>
            <w:r>
              <w:t>30.3030</w:t>
            </w:r>
          </w:p>
        </w:tc>
        <w:tc>
          <w:tcPr>
            <w:tcW w:type="dxa" w:w="1502"/>
          </w:tcPr>
          <w:p>
            <w:r>
              <w:t>1.01</w:t>
            </w:r>
          </w:p>
        </w:tc>
        <w:tc>
          <w:tcPr>
            <w:tcW w:type="dxa" w:w="1502"/>
          </w:tcPr>
          <w:p>
            <w:r>
              <w:t>PASS</w:t>
            </w:r>
          </w:p>
        </w:tc>
        <w:tc>
          <w:tcPr>
            <w:tcW w:type="dxa" w:w="1502"/>
          </w:tcPr>
          <w:p>
            <w:r>
              <w:t>2</w:t>
            </w:r>
          </w:p>
        </w:tc>
        <w:tc>
          <w:tcPr>
            <w:tcW w:type="dxa" w:w="1502"/>
          </w:tcPr>
          <w:p>
            <w:r>
              <w:t>10</w:t>
            </w:r>
          </w:p>
        </w:tc>
        <w:tc>
          <w:tcPr>
            <w:tcW w:type="dxa" w:w="1502"/>
          </w:tcPr>
          <w:p>
            <w:r>
              <w:t>0.33</w:t>
            </w:r>
          </w:p>
        </w:tc>
      </w:tr>
      <w:tr>
        <w:tc>
          <w:tcPr>
            <w:tcW w:type="dxa" w:w="1502"/>
          </w:tcPr>
          <w:p>
            <w:r>
              <w:t>Y</w:t>
            </w:r>
          </w:p>
        </w:tc>
        <w:tc>
          <w:tcPr>
            <w:tcW w:type="dxa" w:w="1502"/>
          </w:tcPr>
          <w:p>
            <w:r>
              <w:t>29.9850</w:t>
            </w:r>
          </w:p>
        </w:tc>
        <w:tc>
          <w:tcPr>
            <w:tcW w:type="dxa" w:w="1502"/>
          </w:tcPr>
          <w:p>
            <w:r>
              <w:t>-0.05</w:t>
            </w:r>
          </w:p>
        </w:tc>
        <w:tc>
          <w:tcPr>
            <w:tcW w:type="dxa" w:w="1502"/>
          </w:tcPr>
          <w:p>
            <w:r>
              <w:t>PASS</w:t>
            </w:r>
          </w:p>
        </w:tc>
        <w:tc>
          <w:tcPr>
            <w:tcW w:type="dxa" w:w="1502"/>
          </w:tcPr>
          <w:p>
            <w:r>
              <w:t>1</w:t>
            </w:r>
          </w:p>
        </w:tc>
        <w:tc>
          <w:tcPr>
            <w:tcW w:type="dxa" w:w="1502"/>
          </w:tcPr>
          <w:p>
            <w:r>
              <w:t>20</w:t>
            </w:r>
          </w:p>
        </w:tc>
        <w:tc>
          <w:tcPr>
            <w:tcW w:type="dxa" w:w="1502"/>
          </w:tcPr>
          <w:p>
            <w:r>
              <w:t>0.667</w:t>
            </w:r>
          </w:p>
        </w:tc>
      </w:tr>
      <w:tr>
        <w:tc>
          <w:tcPr>
            <w:tcW w:type="dxa" w:w="1502"/>
          </w:tcPr>
          <w:p>
            <w:r>
              <w:t>B</w:t>
            </w:r>
          </w:p>
        </w:tc>
        <w:tc>
          <w:tcPr>
            <w:tcW w:type="dxa" w:w="1502"/>
          </w:tcPr>
          <w:p>
            <w:r>
              <w:t>29.9401</w:t>
            </w:r>
          </w:p>
        </w:tc>
        <w:tc>
          <w:tcPr>
            <w:tcW w:type="dxa" w:w="1502"/>
          </w:tcPr>
          <w:p>
            <w:r>
              <w:t>-0.20</w:t>
            </w:r>
          </w:p>
        </w:tc>
        <w:tc>
          <w:tcPr>
            <w:tcW w:type="dxa" w:w="1502"/>
          </w:tcPr>
          <w:p>
            <w:r>
              <w:t>PASS</w:t>
            </w:r>
          </w:p>
        </w:tc>
        <w:tc>
          <w:tcPr>
            <w:tcW w:type="dxa" w:w="1502"/>
          </w:tcPr>
          <w:p>
            <w:r>
              <w:t>1</w:t>
            </w:r>
          </w:p>
        </w:tc>
        <w:tc>
          <w:tcPr>
            <w:tcW w:type="dxa" w:w="1502"/>
          </w:tcPr>
          <w:p>
            <w:r>
              <w:t>30</w:t>
            </w:r>
          </w:p>
        </w:tc>
        <w:tc>
          <w:tcPr>
            <w:tcW w:type="dxa" w:w="1502"/>
          </w:tcPr>
          <w:p>
            <w:r>
              <w:t>1.002</w:t>
            </w:r>
          </w:p>
        </w:tc>
      </w:tr>
      <w:tr>
        <w:tc>
          <w:tcPr>
            <w:tcW w:type="dxa" w:w="1502"/>
          </w:tcPr>
          <w:p>
            <w:r>
              <w:t>B</w:t>
            </w:r>
          </w:p>
        </w:tc>
        <w:tc>
          <w:tcPr>
            <w:tcW w:type="dxa" w:w="1502"/>
          </w:tcPr>
          <w:p>
            <w:r>
              <w:t>30.0000</w:t>
            </w:r>
          </w:p>
        </w:tc>
        <w:tc>
          <w:tcPr>
            <w:tcW w:type="dxa" w:w="1502"/>
          </w:tcPr>
          <w:p>
            <w:r>
              <w:t>0.00</w:t>
            </w:r>
          </w:p>
        </w:tc>
        <w:tc>
          <w:tcPr>
            <w:tcW w:type="dxa" w:w="1502"/>
          </w:tcPr>
          <w:p>
            <w:r>
              <w:t>PASS</w:t>
            </w:r>
          </w:p>
        </w:tc>
        <w:tc>
          <w:tcPr>
            <w:tcW w:type="dxa" w:w="1502"/>
          </w:tcPr>
          <w:p>
            <w:r>
              <w:t>2</w:t>
            </w:r>
          </w:p>
        </w:tc>
        <w:tc>
          <w:tcPr>
            <w:tcW w:type="dxa" w:w="1502"/>
          </w:tcPr>
          <w:p>
            <w:r>
              <w:t>15</w:t>
            </w:r>
          </w:p>
        </w:tc>
        <w:tc>
          <w:tcPr>
            <w:tcW w:type="dxa" w:w="1502"/>
          </w:tcPr>
          <w:p>
            <w:r>
              <w:t>0.5</w:t>
            </w:r>
          </w:p>
        </w:tc>
      </w:tr>
      <w:tr>
        <w:tc>
          <w:tcPr>
            <w:tcW w:type="dxa" w:w="1502"/>
          </w:tcPr>
          <w:p>
            <w:r>
              <w:t>B</w:t>
            </w:r>
          </w:p>
        </w:tc>
        <w:tc>
          <w:tcPr>
            <w:tcW w:type="dxa" w:w="1502"/>
          </w:tcPr>
          <w:p>
            <w:r>
              <w:t>31.2500</w:t>
            </w:r>
          </w:p>
        </w:tc>
        <w:tc>
          <w:tcPr>
            <w:tcW w:type="dxa" w:w="1502"/>
          </w:tcPr>
          <w:p>
            <w:r>
              <w:t>4.17</w:t>
            </w:r>
          </w:p>
        </w:tc>
        <w:tc>
          <w:tcPr>
            <w:tcW w:type="dxa" w:w="1502"/>
          </w:tcPr>
          <w:p>
            <w:r>
              <w:t>PASS</w:t>
            </w:r>
          </w:p>
        </w:tc>
        <w:tc>
          <w:tcPr>
            <w:tcW w:type="dxa" w:w="1502"/>
          </w:tcPr>
          <w:p>
            <w:r>
              <w:t>3</w:t>
            </w:r>
          </w:p>
        </w:tc>
        <w:tc>
          <w:tcPr>
            <w:tcW w:type="dxa" w:w="1502"/>
          </w:tcPr>
          <w:p>
            <w:r>
              <w:t>10</w:t>
            </w:r>
          </w:p>
        </w:tc>
        <w:tc>
          <w:tcPr>
            <w:tcW w:type="dxa" w:w="1502"/>
          </w:tcPr>
          <w:p>
            <w:r>
              <w:t>0.32</w:t>
            </w:r>
          </w:p>
        </w:tc>
      </w:tr>
    </w:tbl>
    <w:p>
      <w:r>
        <w:rPr>
          <w:b/>
          <w:sz w:val="22"/>
        </w:rPr>
        <w:t>Result: PASS</w:t>
      </w:r>
    </w:p>
    <w:p>
      <w:r>
        <w:rPr>
          <w:b/>
          <w:sz w:val="24"/>
        </w:rPr>
        <w:t>M-01 - METER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Parameter</w:t>
            </w:r>
          </w:p>
        </w:tc>
        <w:tc>
          <w:tcPr>
            <w:tcW w:type="dxa" w:w="5256"/>
          </w:tcPr>
          <w:p>
            <w:r>
              <w:t>Value</w:t>
            </w:r>
          </w:p>
        </w:tc>
      </w:tr>
      <w:tr>
        <w:tc>
          <w:tcPr>
            <w:tcW w:type="dxa" w:w="5256"/>
          </w:tcPr>
          <w:p>
            <w:r>
              <w:t>Meter Type</w:t>
            </w:r>
          </w:p>
        </w:tc>
        <w:tc>
          <w:tcPr>
            <w:tcW w:type="dxa" w:w="5256"/>
          </w:tcPr>
          <w:p>
            <w:r>
              <w:t>Multifunction Meter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10</w:t>
            </w:r>
          </w:p>
        </w:tc>
      </w:tr>
    </w:tbl>
    <w:p>
      <w:r>
        <w:rPr>
          <w:b/>
          <w:sz w:val="24"/>
        </w:rPr>
        <w:t>METER MEASUREMENT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t>Function</w:t>
            </w:r>
          </w:p>
        </w:tc>
        <w:tc>
          <w:tcPr>
            <w:tcW w:type="dxa" w:w="1752"/>
          </w:tcPr>
          <w:p>
            <w:r>
              <w:t>Applied Value</w:t>
            </w:r>
          </w:p>
        </w:tc>
        <w:tc>
          <w:tcPr>
            <w:tcW w:type="dxa" w:w="1752"/>
          </w:tcPr>
          <w:p>
            <w:r>
              <w:t>Recorded Value</w:t>
            </w:r>
          </w:p>
        </w:tc>
        <w:tc>
          <w:tcPr>
            <w:tcW w:type="dxa" w:w="1752"/>
          </w:tcPr>
          <w:p>
            <w:r>
              <w:t>Tolerance %</w:t>
            </w:r>
          </w:p>
        </w:tc>
        <w:tc>
          <w:tcPr>
            <w:tcW w:type="dxa" w:w="1752"/>
          </w:tcPr>
          <w:p>
            <w:r>
              <w:t>Error %</w:t>
            </w:r>
          </w:p>
        </w:tc>
        <w:tc>
          <w:tcPr>
            <w:tcW w:type="dxa" w:w="1752"/>
          </w:tcPr>
          <w:p>
            <w:r>
              <w:t>Result</w:t>
            </w:r>
          </w:p>
        </w:tc>
      </w:tr>
      <w:tr>
        <w:tc>
          <w:tcPr>
            <w:tcW w:type="dxa" w:w="1752"/>
          </w:tcPr>
          <w:p>
            <w:r>
              <w:t>VOLTAGE</w:t>
            </w:r>
          </w:p>
        </w:tc>
        <w:tc>
          <w:tcPr>
            <w:tcW w:type="dxa" w:w="1752"/>
          </w:tcPr>
          <w:p>
            <w:r>
              <w:t>110.0</w:t>
            </w:r>
          </w:p>
        </w:tc>
        <w:tc>
          <w:tcPr>
            <w:tcW w:type="dxa" w:w="1752"/>
          </w:tcPr>
          <w:p>
            <w:r>
              <w:t>110.0</w:t>
            </w:r>
          </w:p>
        </w:tc>
        <w:tc>
          <w:tcPr>
            <w:tcW w:type="dxa" w:w="1752"/>
          </w:tcPr>
          <w:p>
            <w:r>
              <w:t>10.0</w:t>
            </w:r>
          </w:p>
        </w:tc>
        <w:tc>
          <w:tcPr>
            <w:tcW w:type="dxa" w:w="1752"/>
          </w:tcPr>
          <w:p>
            <w:r>
              <w:t>0.0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CURRENT</w:t>
            </w:r>
          </w:p>
        </w:tc>
        <w:tc>
          <w:tcPr>
            <w:tcW w:type="dxa" w:w="1752"/>
          </w:tcPr>
          <w:p>
            <w:r>
              <w:t>1.0</w:t>
            </w:r>
          </w:p>
        </w:tc>
        <w:tc>
          <w:tcPr>
            <w:tcW w:type="dxa" w:w="1752"/>
          </w:tcPr>
          <w:p>
            <w:r>
              <w:t>1.02</w:t>
            </w:r>
          </w:p>
        </w:tc>
        <w:tc>
          <w:tcPr>
            <w:tcW w:type="dxa" w:w="1752"/>
          </w:tcPr>
          <w:p>
            <w:r>
              <w:t>10.0</w:t>
            </w:r>
          </w:p>
        </w:tc>
        <w:tc>
          <w:tcPr>
            <w:tcW w:type="dxa" w:w="1752"/>
          </w:tcPr>
          <w:p>
            <w:r>
              <w:t>2.0000000000000018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</w:tbl>
    <w:p>
      <w:r>
        <w:rPr>
          <w:b/>
          <w:sz w:val="22"/>
        </w:rPr>
        <w:t>Result: PASS</w:t>
      </w:r>
    </w:p>
    <w:p>
      <w:r>
        <w:rPr>
          <w:b/>
          <w:sz w:val="24"/>
        </w:rPr>
        <w:t>CT-01 - 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Parameter</w:t>
            </w:r>
          </w:p>
        </w:tc>
        <w:tc>
          <w:tcPr>
            <w:tcW w:type="dxa" w:w="5256"/>
          </w:tcPr>
          <w:p>
            <w:r>
              <w:t>Value</w:t>
            </w:r>
          </w:p>
        </w:tc>
      </w:tr>
      <w:tr>
        <w:tc>
          <w:tcPr>
            <w:tcW w:type="dxa" w:w="5256"/>
          </w:tcPr>
          <w:p>
            <w:r>
              <w:t>Ct Primary</w:t>
            </w:r>
          </w:p>
        </w:tc>
        <w:tc>
          <w:tcPr>
            <w:tcW w:type="dxa" w:w="5256"/>
          </w:tcPr>
          <w:p>
            <w:r>
              <w:t>30.0</w:t>
            </w:r>
          </w:p>
        </w:tc>
      </w:tr>
      <w:tr>
        <w:tc>
          <w:tcPr>
            <w:tcW w:type="dxa" w:w="5256"/>
          </w:tcPr>
          <w:p>
            <w:r>
              <w:t>Ct Secondary</w:t>
            </w:r>
          </w:p>
        </w:tc>
        <w:tc>
          <w:tcPr>
            <w:tcW w:type="dxa" w:w="5256"/>
          </w:tcPr>
          <w:p>
            <w:r>
              <w:t>1.0</w:t>
            </w:r>
          </w:p>
        </w:tc>
      </w:tr>
      <w:tr>
        <w:tc>
          <w:tcPr>
            <w:tcW w:type="dxa" w:w="5256"/>
          </w:tcPr>
          <w:p>
            <w:r>
              <w:t>Nominal Current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Ct Ratio</w:t>
            </w:r>
          </w:p>
        </w:tc>
        <w:tc>
          <w:tcPr>
            <w:tcW w:type="dxa" w:w="5256"/>
          </w:tcPr>
          <w:p>
            <w:r>
              <w:t>30/1</w:t>
            </w:r>
          </w:p>
        </w:tc>
      </w:tr>
      <w:tr>
        <w:tc>
          <w:tcPr>
            <w:tcW w:type="dxa" w:w="5256"/>
          </w:tcPr>
          <w:p>
            <w:r>
              <w:t>Core</w:t>
            </w:r>
          </w:p>
        </w:tc>
        <w:tc>
          <w:tcPr>
            <w:tcW w:type="dxa" w:w="5256"/>
          </w:tcPr>
          <w:p>
            <w:r>
              <w:t>Protection</w:t>
            </w:r>
          </w:p>
        </w:tc>
      </w:tr>
      <w:tr>
        <w:tc>
          <w:tcPr>
            <w:tcW w:type="dxa" w:w="5256"/>
          </w:tcPr>
          <w:p>
            <w:r>
              <w:t>Ct Class</w:t>
            </w:r>
          </w:p>
        </w:tc>
        <w:tc>
          <w:tcPr>
            <w:tcW w:type="dxa" w:w="5256"/>
          </w:tcPr>
          <w:p>
            <w:r>
              <w:t>5P20</w:t>
            </w:r>
          </w:p>
        </w:tc>
      </w:tr>
      <w:tr>
        <w:tc>
          <w:tcPr>
            <w:tcW w:type="dxa" w:w="5256"/>
          </w:tcPr>
          <w:p>
            <w:r>
              <w:t>Burden</w:t>
            </w:r>
          </w:p>
        </w:tc>
        <w:tc>
          <w:tcPr>
            <w:tcW w:type="dxa" w:w="5256"/>
          </w:tcPr>
          <w:p>
            <w:r>
              <w:t>10</w:t>
            </w:r>
          </w:p>
        </w:tc>
      </w:tr>
      <w:tr>
        <w:tc>
          <w:tcPr>
            <w:tcW w:type="dxa" w:w="5256"/>
          </w:tcPr>
          <w:p>
            <w:r>
              <w:t>Manufacturer</w:t>
            </w:r>
          </w:p>
        </w:tc>
        <w:tc>
          <w:tcPr>
            <w:tcW w:type="dxa" w:w="5256"/>
          </w:tcPr>
          <w:p>
            <w:r>
              <w:t>Jyoti</w:t>
            </w:r>
          </w:p>
        </w:tc>
      </w:tr>
      <w:tr>
        <w:tc>
          <w:tcPr>
            <w:tcW w:type="dxa" w:w="5256"/>
          </w:tcPr>
          <w:p>
            <w:r>
              <w:t>Expected Polarity</w:t>
            </w:r>
          </w:p>
        </w:tc>
        <w:tc>
          <w:tcPr>
            <w:tcW w:type="dxa" w:w="5256"/>
          </w:tcPr>
          <w:p>
            <w:r>
              <w:t>CORRECT</w:t>
            </w:r>
          </w:p>
        </w:tc>
      </w:tr>
      <w:tr>
        <w:tc>
          <w:tcPr>
            <w:tcW w:type="dxa" w:w="5256"/>
          </w:tcPr>
          <w:p>
            <w:r>
              <w:t>Observed Polarity</w:t>
            </w:r>
          </w:p>
        </w:tc>
        <w:tc>
          <w:tcPr>
            <w:tcW w:type="dxa" w:w="5256"/>
          </w:tcPr>
          <w:p>
            <w:r>
              <w:t>CORRECT</w:t>
            </w:r>
          </w:p>
        </w:tc>
      </w:tr>
      <w:tr>
        <w:tc>
          <w:tcPr>
            <w:tcW w:type="dxa" w:w="5256"/>
          </w:tcPr>
          <w:p>
            <w:r>
              <w:t>Polarity Result</w:t>
            </w:r>
          </w:p>
        </w:tc>
        <w:tc>
          <w:tcPr>
            <w:tcW w:type="dxa" w:w="5256"/>
          </w:tcPr>
          <w:p>
            <w:r>
              <w:t>PASS</w:t>
            </w:r>
          </w:p>
        </w:tc>
      </w:tr>
      <w:tr>
        <w:tc>
          <w:tcPr>
            <w:tcW w:type="dxa" w:w="5256"/>
          </w:tcPr>
          <w:p>
            <w:r>
              <w:t>Ir Primary Earth</w:t>
            </w:r>
          </w:p>
        </w:tc>
        <w:tc>
          <w:tcPr>
            <w:tcW w:type="dxa" w:w="5256"/>
          </w:tcPr>
          <w:p>
            <w:r>
              <w:t>100</w:t>
            </w:r>
          </w:p>
        </w:tc>
      </w:tr>
      <w:tr>
        <w:tc>
          <w:tcPr>
            <w:tcW w:type="dxa" w:w="5256"/>
          </w:tcPr>
          <w:p>
            <w:r>
              <w:t>Ir Secondary Earth</w:t>
            </w:r>
          </w:p>
        </w:tc>
        <w:tc>
          <w:tcPr>
            <w:tcW w:type="dxa" w:w="5256"/>
          </w:tcPr>
          <w:p>
            <w:r>
              <w:t>20</w:t>
            </w:r>
          </w:p>
        </w:tc>
      </w:tr>
      <w:tr>
        <w:tc>
          <w:tcPr>
            <w:tcW w:type="dxa" w:w="5256"/>
          </w:tcPr>
          <w:p>
            <w:r>
              <w:t>Ir Test Voltage</w:t>
            </w:r>
          </w:p>
        </w:tc>
        <w:tc>
          <w:tcPr>
            <w:tcW w:type="dxa" w:w="5256"/>
          </w:tcPr>
          <w:p>
            <w:r>
              <w:t>2500</w:t>
            </w:r>
          </w:p>
        </w:tc>
      </w:tr>
      <w:tr>
        <w:tc>
          <w:tcPr>
            <w:tcW w:type="dxa" w:w="5256"/>
          </w:tcPr>
          <w:p>
            <w:r>
              <w:t>Ir Test Duration</w:t>
            </w:r>
          </w:p>
        </w:tc>
        <w:tc>
          <w:tcPr>
            <w:tcW w:type="dxa" w:w="5256"/>
          </w:tcPr>
          <w:p>
            <w:r>
              <w:t>60</w:t>
            </w:r>
          </w:p>
        </w:tc>
      </w:tr>
      <w:tr>
        <w:tc>
          <w:tcPr>
            <w:tcW w:type="dxa" w:w="5256"/>
          </w:tcPr>
          <w:p>
            <w:r>
              <w:t>Resistance Phase A</w:t>
            </w:r>
          </w:p>
        </w:tc>
        <w:tc>
          <w:tcPr>
            <w:tcW w:type="dxa" w:w="5256"/>
          </w:tcPr>
          <w:p>
            <w:r>
              <w:t>1.2</w:t>
            </w:r>
          </w:p>
        </w:tc>
      </w:tr>
      <w:tr>
        <w:tc>
          <w:tcPr>
            <w:tcW w:type="dxa" w:w="5256"/>
          </w:tcPr>
          <w:p>
            <w:r>
              <w:t>Resistance Phase B</w:t>
            </w:r>
          </w:p>
        </w:tc>
        <w:tc>
          <w:tcPr>
            <w:tcW w:type="dxa" w:w="5256"/>
          </w:tcPr>
          <w:p>
            <w:r>
              <w:t>1.2</w:t>
            </w:r>
          </w:p>
        </w:tc>
      </w:tr>
      <w:tr>
        <w:tc>
          <w:tcPr>
            <w:tcW w:type="dxa" w:w="5256"/>
          </w:tcPr>
          <w:p>
            <w:r>
              <w:t>Resistance Phase C</w:t>
            </w:r>
          </w:p>
        </w:tc>
        <w:tc>
          <w:tcPr>
            <w:tcW w:type="dxa" w:w="5256"/>
          </w:tcPr>
          <w:p>
            <w:r>
              <w:t>1.2</w:t>
            </w:r>
          </w:p>
        </w:tc>
      </w:tr>
      <w:tr>
        <w:tc>
          <w:tcPr>
            <w:tcW w:type="dxa" w:w="5256"/>
          </w:tcPr>
          <w:p>
            <w:r>
              <w:t>Burden Test Current</w:t>
            </w:r>
          </w:p>
        </w:tc>
        <w:tc>
          <w:tcPr>
            <w:tcW w:type="dxa" w:w="5256"/>
          </w:tcPr>
          <w:p>
            <w:r>
              <w:t>10</w:t>
            </w:r>
          </w:p>
        </w:tc>
      </w:tr>
      <w:tr>
        <w:tc>
          <w:tcPr>
            <w:tcW w:type="dxa" w:w="5256"/>
          </w:tcPr>
          <w:p>
            <w:r>
              <w:t>Measured Burden</w:t>
            </w:r>
          </w:p>
        </w:tc>
        <w:tc>
          <w:tcPr>
            <w:tcW w:type="dxa" w:w="5256"/>
          </w:tcPr>
          <w:p>
            <w:r>
              <w:t>10.1</w:t>
            </w:r>
          </w:p>
        </w:tc>
      </w:tr>
      <w:tr>
        <w:tc>
          <w:tcPr>
            <w:tcW w:type="dxa" w:w="5256"/>
          </w:tcPr>
          <w:p>
            <w:r>
              <w:t>Burden Error</w:t>
            </w:r>
          </w:p>
        </w:tc>
        <w:tc>
          <w:tcPr>
            <w:tcW w:type="dxa" w:w="5256"/>
          </w:tcPr>
          <w:p>
            <w:r>
              <w:t>1.00</w:t>
            </w:r>
          </w:p>
        </w:tc>
      </w:tr>
      <w:tr>
        <w:tc>
          <w:tcPr>
            <w:tcW w:type="dxa" w:w="5256"/>
          </w:tcPr>
          <w:p>
            <w:r>
              <w:t>Tolerance Percent</w:t>
            </w:r>
          </w:p>
        </w:tc>
        <w:tc>
          <w:tcPr>
            <w:tcW w:type="dxa" w:w="5256"/>
          </w:tcPr>
          <w:p>
            <w:r>
              <w:t>5</w:t>
            </w:r>
          </w:p>
        </w:tc>
      </w:tr>
      <w:tr>
        <w:tc>
          <w:tcPr>
            <w:tcW w:type="dxa" w:w="5256"/>
          </w:tcPr>
          <w:p>
            <w:r>
              <w:t>Result</w:t>
            </w:r>
          </w:p>
        </w:tc>
        <w:tc>
          <w:tcPr>
            <w:tcW w:type="dxa" w:w="5256"/>
          </w:tcPr>
          <w:p>
            <w:r>
              <w:t>PASS</w:t>
            </w:r>
          </w:p>
        </w:tc>
      </w:tr>
      <w:tr>
        <w:tc>
          <w:tcPr>
            <w:tcW w:type="dxa" w:w="5256"/>
          </w:tcPr>
          <w:p>
            <w:r>
              <w:t>Is Three Phase</w:t>
            </w:r>
          </w:p>
        </w:tc>
        <w:tc>
          <w:tcPr>
            <w:tcW w:type="dxa" w:w="5256"/>
          </w:tcPr>
          <w:p>
            <w:r>
              <w:t>True</w:t>
            </w:r>
          </w:p>
        </w:tc>
      </w:tr>
      <w:tr>
        <w:tc>
          <w:tcPr>
            <w:tcW w:type="dxa" w:w="5256"/>
          </w:tcPr>
          <w:p>
            <w:r>
              <w:t>Ct Name</w:t>
            </w:r>
          </w:p>
        </w:tc>
        <w:tc>
          <w:tcPr>
            <w:tcW w:type="dxa" w:w="5256"/>
          </w:tcPr>
          <w:p>
            <w:r>
              <w:t>CT-01</w:t>
            </w:r>
          </w:p>
        </w:tc>
      </w:tr>
    </w:tbl>
    <w:p>
      <w:r>
        <w:rPr>
          <w:b/>
          <w:sz w:val="24"/>
        </w:rPr>
        <w:t>PHASE-WISE CT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t>Phase</w:t>
            </w:r>
          </w:p>
        </w:tc>
        <w:tc>
          <w:tcPr>
            <w:tcW w:type="dxa" w:w="2102"/>
          </w:tcPr>
          <w:p>
            <w:r>
              <w:t>Measured Ratio</w:t>
            </w:r>
          </w:p>
        </w:tc>
        <w:tc>
          <w:tcPr>
            <w:tcW w:type="dxa" w:w="2102"/>
          </w:tcPr>
          <w:p>
            <w:r>
              <w:t>Ratio Error %</w:t>
            </w:r>
          </w:p>
        </w:tc>
        <w:tc>
          <w:tcPr>
            <w:tcW w:type="dxa" w:w="2102"/>
          </w:tcPr>
          <w:p>
            <w:r>
              <w:t>Primary Current</w:t>
            </w:r>
          </w:p>
        </w:tc>
        <w:tc>
          <w:tcPr>
            <w:tcW w:type="dxa" w:w="2102"/>
          </w:tcPr>
          <w:p>
            <w:r>
              <w:t>Secondary Current</w:t>
            </w:r>
          </w:p>
        </w:tc>
      </w:tr>
      <w:tr>
        <w:tc>
          <w:tcPr>
            <w:tcW w:type="dxa" w:w="2102"/>
          </w:tcPr>
          <w:p>
            <w:r>
              <w:t>R</w:t>
            </w:r>
          </w:p>
        </w:tc>
        <w:tc>
          <w:tcPr>
            <w:tcW w:type="dxa" w:w="2102"/>
          </w:tcPr>
          <w:p>
            <w:r>
              <w:t>30.0000</w:t>
            </w:r>
          </w:p>
        </w:tc>
        <w:tc>
          <w:tcPr>
            <w:tcW w:type="dxa" w:w="2102"/>
          </w:tcPr>
          <w:p>
            <w:r>
              <w:t>0.00</w:t>
            </w:r>
          </w:p>
        </w:tc>
        <w:tc>
          <w:tcPr>
            <w:tcW w:type="dxa" w:w="2102"/>
          </w:tcPr>
          <w:p>
            <w:r>
              <w:t>30</w:t>
            </w:r>
          </w:p>
        </w:tc>
        <w:tc>
          <w:tcPr>
            <w:tcW w:type="dxa" w:w="2102"/>
          </w:tcPr>
          <w:p>
            <w:r>
              <w:t>1</w:t>
            </w:r>
          </w:p>
        </w:tc>
      </w:tr>
      <w:tr>
        <w:tc>
          <w:tcPr>
            <w:tcW w:type="dxa" w:w="2102"/>
          </w:tcPr>
          <w:p>
            <w:r>
              <w:t>Y</w:t>
            </w:r>
          </w:p>
        </w:tc>
        <w:tc>
          <w:tcPr>
            <w:tcW w:type="dxa" w:w="2102"/>
          </w:tcPr>
          <w:p>
            <w:r>
              <w:t>30.3030</w:t>
            </w:r>
          </w:p>
        </w:tc>
        <w:tc>
          <w:tcPr>
            <w:tcW w:type="dxa" w:w="2102"/>
          </w:tcPr>
          <w:p>
            <w:r>
              <w:t>1.01</w:t>
            </w:r>
          </w:p>
        </w:tc>
        <w:tc>
          <w:tcPr>
            <w:tcW w:type="dxa" w:w="2102"/>
          </w:tcPr>
          <w:p>
            <w:r>
              <w:t>30</w:t>
            </w:r>
          </w:p>
        </w:tc>
        <w:tc>
          <w:tcPr>
            <w:tcW w:type="dxa" w:w="2102"/>
          </w:tcPr>
          <w:p>
            <w:r>
              <w:t>0.99</w:t>
            </w:r>
          </w:p>
        </w:tc>
      </w:tr>
      <w:tr>
        <w:tc>
          <w:tcPr>
            <w:tcW w:type="dxa" w:w="2102"/>
          </w:tcPr>
          <w:p>
            <w:r>
              <w:t>B</w:t>
            </w:r>
          </w:p>
        </w:tc>
        <w:tc>
          <w:tcPr>
            <w:tcW w:type="dxa" w:w="2102"/>
          </w:tcPr>
          <w:p>
            <w:r>
              <w:t>29.7030</w:t>
            </w:r>
          </w:p>
        </w:tc>
        <w:tc>
          <w:tcPr>
            <w:tcW w:type="dxa" w:w="2102"/>
          </w:tcPr>
          <w:p>
            <w:r>
              <w:t>-0.99</w:t>
            </w:r>
          </w:p>
        </w:tc>
        <w:tc>
          <w:tcPr>
            <w:tcW w:type="dxa" w:w="2102"/>
          </w:tcPr>
          <w:p>
            <w:r>
              <w:t>30</w:t>
            </w:r>
          </w:p>
        </w:tc>
        <w:tc>
          <w:tcPr>
            <w:tcW w:type="dxa" w:w="2102"/>
          </w:tcPr>
          <w:p>
            <w:r>
              <w:t>1.01</w:t>
            </w:r>
          </w:p>
        </w:tc>
      </w:tr>
    </w:tbl>
    <w:p>
      <w:r>
        <w:rPr>
          <w:b/>
          <w:sz w:val="22"/>
        </w:rPr>
        <w:t>Result: PASS</w:t>
      </w:r>
    </w:p>
    <w:p>
      <w:r>
        <w:rPr>
          <w:b/>
          <w:sz w:val="24"/>
        </w:rPr>
        <w:t>PROTECTION TEST DETAILS</w:t>
      </w:r>
    </w:p>
    <w:p>
      <w:r>
        <w:rPr>
          <w:b/>
          <w:sz w:val="24"/>
        </w:rPr>
        <w:t>REL-01 - 51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Parameter</w:t>
            </w:r>
          </w:p>
        </w:tc>
        <w:tc>
          <w:tcPr>
            <w:tcW w:type="dxa" w:w="5256"/>
          </w:tcPr>
          <w:p>
            <w:r>
              <w:t>Value</w:t>
            </w:r>
          </w:p>
        </w:tc>
      </w:tr>
      <w:tr>
        <w:tc>
          <w:tcPr>
            <w:tcW w:type="dxa" w:w="5256"/>
          </w:tcPr>
          <w:p>
            <w:r>
              <w:t>Pickup Current</w:t>
            </w:r>
          </w:p>
        </w:tc>
        <w:tc>
          <w:tcPr>
            <w:tcW w:type="dxa" w:w="5256"/>
          </w:tcPr>
          <w:p>
            <w:r>
              <w:t>0.5</w:t>
            </w:r>
          </w:p>
        </w:tc>
      </w:tr>
      <w:tr>
        <w:tc>
          <w:tcPr>
            <w:tcW w:type="dxa" w:w="5256"/>
          </w:tcPr>
          <w:p>
            <w:r>
              <w:t>Test Current</w:t>
            </w:r>
          </w:p>
        </w:tc>
        <w:tc>
          <w:tcPr>
            <w:tcW w:type="dxa" w:w="5256"/>
          </w:tcPr>
          <w:p>
            <w:r>
              <w:t>1.2</w:t>
            </w:r>
          </w:p>
        </w:tc>
      </w:tr>
      <w:tr>
        <w:tc>
          <w:tcPr>
            <w:tcW w:type="dxa" w:w="5256"/>
          </w:tcPr>
          <w:p>
            <w:r>
              <w:t>Curve</w:t>
            </w:r>
          </w:p>
        </w:tc>
        <w:tc>
          <w:tcPr>
            <w:tcW w:type="dxa" w:w="5256"/>
          </w:tcPr>
          <w:p>
            <w:r>
              <w:t>IEC-NI</w:t>
            </w:r>
          </w:p>
        </w:tc>
      </w:tr>
      <w:tr>
        <w:tc>
          <w:tcPr>
            <w:tcW w:type="dxa" w:w="5256"/>
          </w:tcPr>
          <w:p>
            <w:r>
              <w:t>Tms</w:t>
            </w:r>
          </w:p>
        </w:tc>
        <w:tc>
          <w:tcPr>
            <w:tcW w:type="dxa" w:w="5256"/>
          </w:tcPr>
          <w:p>
            <w:r>
              <w:t>0.4</w:t>
            </w:r>
          </w:p>
        </w:tc>
      </w:tr>
      <w:tr>
        <w:tc>
          <w:tcPr>
            <w:tcW w:type="dxa" w:w="5256"/>
          </w:tcPr>
          <w:p>
            <w:r>
              <w:t>Psm</w:t>
            </w:r>
          </w:p>
        </w:tc>
        <w:tc>
          <w:tcPr>
            <w:tcW w:type="dxa" w:w="5256"/>
          </w:tcPr>
          <w:p>
            <w:r>
              <w:t>2.400</w:t>
            </w:r>
          </w:p>
        </w:tc>
      </w:tr>
      <w:tr>
        <w:tc>
          <w:tcPr>
            <w:tcW w:type="dxa" w:w="5256"/>
          </w:tcPr>
          <w:p>
            <w:r>
              <w:t>Pickup Current A</w:t>
            </w:r>
          </w:p>
        </w:tc>
        <w:tc>
          <w:tcPr>
            <w:tcW w:type="dxa" w:w="5256"/>
          </w:tcPr>
          <w:p>
            <w:r>
              <w:t>0.5000</w:t>
            </w:r>
          </w:p>
        </w:tc>
      </w:tr>
      <w:tr>
        <w:tc>
          <w:tcPr>
            <w:tcW w:type="dxa" w:w="5256"/>
          </w:tcPr>
          <w:p>
            <w:r>
              <w:t>Test Current A</w:t>
            </w:r>
          </w:p>
        </w:tc>
        <w:tc>
          <w:tcPr>
            <w:tcW w:type="dxa" w:w="5256"/>
          </w:tcPr>
          <w:p>
            <w:r>
              <w:t>1.2000</w:t>
            </w:r>
          </w:p>
        </w:tc>
      </w:tr>
      <w:tr>
        <w:tc>
          <w:tcPr>
            <w:tcW w:type="dxa" w:w="5256"/>
          </w:tcPr>
          <w:p>
            <w:r>
              <w:t>Expected Time</w:t>
            </w:r>
          </w:p>
        </w:tc>
        <w:tc>
          <w:tcPr>
            <w:tcW w:type="dxa" w:w="5256"/>
          </w:tcPr>
          <w:p>
            <w:r>
              <w:t>3.1704</w:t>
            </w:r>
          </w:p>
        </w:tc>
      </w:tr>
      <w:tr>
        <w:tc>
          <w:tcPr>
            <w:tcW w:type="dxa" w:w="5256"/>
          </w:tcPr>
          <w:p>
            <w:r>
              <w:t>Actual Time</w:t>
            </w:r>
          </w:p>
        </w:tc>
        <w:tc>
          <w:tcPr>
            <w:tcW w:type="dxa" w:w="5256"/>
          </w:tcPr>
          <w:p>
            <w:r>
              <w:t>3.45</w:t>
            </w:r>
          </w:p>
        </w:tc>
      </w:tr>
      <w:tr>
        <w:tc>
          <w:tcPr>
            <w:tcW w:type="dxa" w:w="5256"/>
          </w:tcPr>
          <w:p>
            <w:r>
              <w:t>Error Percent</w:t>
            </w:r>
          </w:p>
        </w:tc>
        <w:tc>
          <w:tcPr>
            <w:tcW w:type="dxa" w:w="5256"/>
          </w:tcPr>
          <w:p>
            <w:r>
              <w:t>8.82</w:t>
            </w:r>
          </w:p>
        </w:tc>
      </w:tr>
      <w:tr>
        <w:tc>
          <w:tcPr>
            <w:tcW w:type="dxa" w:w="5256"/>
          </w:tcPr>
          <w:p>
            <w:r>
              <w:t>Tolerance Percent</w:t>
            </w:r>
          </w:p>
        </w:tc>
        <w:tc>
          <w:tcPr>
            <w:tcW w:type="dxa" w:w="5256"/>
          </w:tcPr>
          <w:p>
            <w:r>
              <w:t>10</w:t>
            </w:r>
          </w:p>
        </w:tc>
      </w:tr>
      <w:tr>
        <w:tc>
          <w:tcPr>
            <w:tcW w:type="dxa" w:w="5256"/>
          </w:tcPr>
          <w:p>
            <w:r>
              <w:t>Result</w:t>
            </w:r>
          </w:p>
        </w:tc>
        <w:tc>
          <w:tcPr>
            <w:tcW w:type="dxa" w:w="5256"/>
          </w:tcPr>
          <w:p>
            <w:r>
              <w:t>PASS</w:t>
            </w:r>
          </w:p>
        </w:tc>
      </w:tr>
      <w:tr>
        <w:tc>
          <w:tcPr>
            <w:tcW w:type="dxa" w:w="5256"/>
          </w:tcPr>
          <w:p>
            <w:r>
              <w:t>Nominal Current A</w:t>
            </w:r>
          </w:p>
        </w:tc>
        <w:tc>
          <w:tcPr>
            <w:tcW w:type="dxa" w:w="5256"/>
          </w:tcPr>
          <w:p>
            <w:r>
              <w:t>1.0</w:t>
            </w:r>
          </w:p>
        </w:tc>
      </w:tr>
      <w:tr>
        <w:tc>
          <w:tcPr>
            <w:tcW w:type="dxa" w:w="5256"/>
          </w:tcPr>
          <w:p>
            <w:r>
              <w:t>Nominal Current Unit</w:t>
            </w:r>
          </w:p>
        </w:tc>
        <w:tc>
          <w:tcPr>
            <w:tcW w:type="dxa" w:w="5256"/>
          </w:tcPr>
          <w:p>
            <w:r>
              <w:t>A</w:t>
            </w:r>
          </w:p>
        </w:tc>
      </w:tr>
      <w:tr>
        <w:tc>
          <w:tcPr>
            <w:tcW w:type="dxa" w:w="5256"/>
          </w:tcPr>
          <w:p>
            <w:r>
              <w:t>Ct Id</w:t>
            </w:r>
          </w:p>
        </w:tc>
        <w:tc>
          <w:tcPr>
            <w:tcW w:type="dxa" w:w="5256"/>
          </w:tcPr>
          <w:p>
            <w:r>
              <w:t>CMP-625D41FB</w:t>
            </w:r>
          </w:p>
        </w:tc>
      </w:tr>
      <w:tr>
        <w:tc>
          <w:tcPr>
            <w:tcW w:type="dxa" w:w="5256"/>
          </w:tcPr>
          <w:p>
            <w:r>
              <w:t>Ct Name</w:t>
            </w:r>
          </w:p>
        </w:tc>
        <w:tc>
          <w:tcPr>
            <w:tcW w:type="dxa" w:w="5256"/>
          </w:tcPr>
          <w:p>
            <w:r>
              <w:t>CT-01</w:t>
            </w:r>
          </w:p>
        </w:tc>
      </w:tr>
      <w:tr>
        <w:tc>
          <w:tcPr>
            <w:tcW w:type="dxa" w:w="5256"/>
          </w:tcPr>
          <w:p>
            <w:r>
              <w:t>Ct Primary A</w:t>
            </w:r>
          </w:p>
        </w:tc>
        <w:tc>
          <w:tcPr>
            <w:tcW w:type="dxa" w:w="5256"/>
          </w:tcPr>
          <w:p>
            <w:r>
              <w:t>30.0</w:t>
            </w:r>
          </w:p>
        </w:tc>
      </w:tr>
      <w:tr>
        <w:tc>
          <w:tcPr>
            <w:tcW w:type="dxa" w:w="5256"/>
          </w:tcPr>
          <w:p>
            <w:r>
              <w:t>Ct Secondary A</w:t>
            </w:r>
          </w:p>
        </w:tc>
        <w:tc>
          <w:tcPr>
            <w:tcW w:type="dxa" w:w="5256"/>
          </w:tcPr>
          <w:p>
            <w:r>
              <w:t>1.0</w:t>
            </w:r>
          </w:p>
        </w:tc>
      </w:tr>
      <w:tr>
        <w:tc>
          <w:tcPr>
            <w:tcW w:type="dxa" w:w="5256"/>
          </w:tcPr>
          <w:p>
            <w:r>
              <w:t>Ct Ratio</w:t>
            </w:r>
          </w:p>
        </w:tc>
        <w:tc>
          <w:tcPr>
            <w:tcW w:type="dxa" w:w="5256"/>
          </w:tcPr>
          <w:p>
            <w:r>
              <w:t>30/1</w:t>
            </w:r>
          </w:p>
        </w:tc>
      </w:tr>
    </w:tbl>
    <w:p>
      <w:r>
        <w:rPr>
          <w:b/>
          <w:sz w:val="22"/>
        </w:rPr>
        <w:t>Result: PASS</w:t>
      </w:r>
    </w:p>
    <w:p>
      <w:r>
        <w:rPr>
          <w:b/>
          <w:sz w:val="24"/>
        </w:rPr>
        <w:t>OVERALL PANEL RESULT</w:t>
      </w:r>
    </w:p>
    <w:p>
      <w:r>
        <w:rPr>
          <w:b/>
          <w:sz w:val="22"/>
        </w:rPr>
        <w:t>Result: PASS</w:t>
      </w:r>
    </w:p>
    <w:p>
      <w:r>
        <w:rPr>
          <w:b/>
          <w:sz w:val="24"/>
        </w:rPr>
        <w:t>TESTING /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Tested By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Reviewed By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Date / Signature</w:t>
            </w:r>
          </w:p>
        </w:tc>
        <w:tc>
          <w:tcPr>
            <w:tcW w:type="dxa" w:w="5256"/>
          </w:tcPr>
          <w:p/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