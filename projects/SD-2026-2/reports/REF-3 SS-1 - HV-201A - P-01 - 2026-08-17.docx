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PANEL TEST REPORT</w:t>
      </w:r>
    </w:p>
    <w:p>
      <w:r>
        <w:rPr>
          <w:b/>
          <w:sz w:val="24"/>
        </w:rPr>
        <w:t>PANEL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Parameter</w:t>
            </w:r>
          </w:p>
        </w:tc>
        <w:tc>
          <w:tcPr>
            <w:tcW w:type="dxa" w:w="5256"/>
          </w:tcPr>
          <w:p>
            <w:r>
              <w:t>Value</w:t>
            </w:r>
          </w:p>
        </w:tc>
      </w:tr>
      <w:tr>
        <w:tc>
          <w:tcPr>
            <w:tcW w:type="dxa" w:w="5256"/>
          </w:tcPr>
          <w:p>
            <w:r>
              <w:t>Substation</w:t>
            </w:r>
          </w:p>
        </w:tc>
        <w:tc>
          <w:tcPr>
            <w:tcW w:type="dxa" w:w="5256"/>
          </w:tcPr>
          <w:p>
            <w:r>
              <w:t>REF-3 SS-1</w:t>
            </w:r>
          </w:p>
        </w:tc>
      </w:tr>
      <w:tr>
        <w:tc>
          <w:tcPr>
            <w:tcW w:type="dxa" w:w="5256"/>
          </w:tcPr>
          <w:p>
            <w:r>
              <w:t>Switchboard</w:t>
            </w:r>
          </w:p>
        </w:tc>
        <w:tc>
          <w:tcPr>
            <w:tcW w:type="dxa" w:w="5256"/>
          </w:tcPr>
          <w:p>
            <w:r>
              <w:t>HV-201A</w:t>
            </w:r>
          </w:p>
        </w:tc>
      </w:tr>
      <w:tr>
        <w:tc>
          <w:tcPr>
            <w:tcW w:type="dxa" w:w="5256"/>
          </w:tcPr>
          <w:p>
            <w:r>
              <w:t>Panel No.</w:t>
            </w:r>
          </w:p>
        </w:tc>
        <w:tc>
          <w:tcPr>
            <w:tcW w:type="dxa" w:w="5256"/>
          </w:tcPr>
          <w:p>
            <w:r>
              <w:t>P-01</w:t>
            </w:r>
          </w:p>
        </w:tc>
      </w:tr>
      <w:tr>
        <w:tc>
          <w:tcPr>
            <w:tcW w:type="dxa" w:w="5256"/>
          </w:tcPr>
          <w:p>
            <w:r>
              <w:t>Test Date</w:t>
            </w:r>
          </w:p>
        </w:tc>
        <w:tc>
          <w:tcPr>
            <w:tcW w:type="dxa" w:w="5256"/>
          </w:tcPr>
          <w:p>
            <w:r>
              <w:t>2026-08-17</w:t>
            </w:r>
          </w:p>
        </w:tc>
      </w:tr>
      <w:tr>
        <w:tc>
          <w:tcPr>
            <w:tcW w:type="dxa" w:w="5256"/>
          </w:tcPr>
          <w:p>
            <w:r>
              <w:t>Feed Equipment</w:t>
            </w:r>
          </w:p>
        </w:tc>
        <w:tc>
          <w:tcPr>
            <w:tcW w:type="dxa" w:w="5256"/>
          </w:tcPr>
          <w:p>
            <w:r>
              <w:t>201-MG-01A</w:t>
            </w:r>
          </w:p>
        </w:tc>
      </w:tr>
      <w:tr>
        <w:tc>
          <w:tcPr>
            <w:tcW w:type="dxa" w:w="5256"/>
          </w:tcPr>
          <w:p>
            <w:r>
              <w:t>Equipment Type</w:t>
            </w:r>
          </w:p>
        </w:tc>
        <w:tc>
          <w:tcPr>
            <w:tcW w:type="dxa" w:w="5256"/>
          </w:tcPr>
          <w:p>
            <w:r>
              <w:t>Motor</w:t>
            </w:r>
          </w:p>
        </w:tc>
      </w:tr>
      <w:tr>
        <w:tc>
          <w:tcPr>
            <w:tcW w:type="dxa" w:w="5256"/>
          </w:tcPr>
          <w:p>
            <w:r>
              <w:t>Number of CTs</w:t>
            </w:r>
          </w:p>
        </w:tc>
        <w:tc>
          <w:tcPr>
            <w:tcW w:type="dxa" w:w="5256"/>
          </w:tcPr>
          <w:p>
            <w:r>
              <w:t>3</w:t>
            </w:r>
          </w:p>
        </w:tc>
      </w:tr>
      <w:tr>
        <w:tc>
          <w:tcPr>
            <w:tcW w:type="dxa" w:w="5256"/>
          </w:tcPr>
          <w:p>
            <w:r>
              <w:t>Numerical Relays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Auxiliary Relays</w:t>
            </w:r>
          </w:p>
        </w:tc>
        <w:tc>
          <w:tcPr>
            <w:tcW w:type="dxa" w:w="5256"/>
          </w:tcPr>
          <w:p>
            <w:r>
              <w:t>2</w:t>
            </w:r>
          </w:p>
        </w:tc>
      </w:tr>
    </w:tbl>
    <w:p>
      <w:r>
        <w:rPr>
          <w:b/>
          <w:sz w:val="24"/>
        </w:rPr>
        <w:t>INSTALLED TEST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t>Component</w:t>
            </w:r>
          </w:p>
        </w:tc>
        <w:tc>
          <w:tcPr>
            <w:tcW w:type="dxa" w:w="2102"/>
          </w:tcPr>
          <w:p>
            <w:r>
              <w:t>Type</w:t>
            </w:r>
          </w:p>
        </w:tc>
        <w:tc>
          <w:tcPr>
            <w:tcW w:type="dxa" w:w="2102"/>
          </w:tcPr>
          <w:p>
            <w:r>
              <w:t>Manufacturer</w:t>
            </w:r>
          </w:p>
        </w:tc>
        <w:tc>
          <w:tcPr>
            <w:tcW w:type="dxa" w:w="2102"/>
          </w:tcPr>
          <w:p>
            <w:r>
              <w:t>Model</w:t>
            </w:r>
          </w:p>
        </w:tc>
        <w:tc>
          <w:tcPr>
            <w:tcW w:type="dxa" w:w="2102"/>
          </w:tcPr>
          <w:p>
            <w:r>
              <w:t>Serial Number</w:t>
            </w:r>
          </w:p>
        </w:tc>
      </w:tr>
      <w:tr>
        <w:tc>
          <w:tcPr>
            <w:tcW w:type="dxa" w:w="2102"/>
          </w:tcPr>
          <w:p>
            <w:r>
              <w:t>CT-01</w:t>
            </w:r>
          </w:p>
        </w:tc>
        <w:tc>
          <w:tcPr>
            <w:tcW w:type="dxa" w:w="2102"/>
          </w:tcPr>
          <w:p>
            <w:r>
              <w:t>CT</w:t>
            </w:r>
          </w:p>
        </w:tc>
        <w:tc>
          <w:tcPr>
            <w:tcW w:type="dxa" w:w="2102"/>
          </w:tcPr>
          <w:p>
            <w:r>
              <w:t>Jyoti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</w:tr>
      <w:tr>
        <w:tc>
          <w:tcPr>
            <w:tcW w:type="dxa" w:w="2102"/>
          </w:tcPr>
          <w:p>
            <w:r>
              <w:t>CT-02</w:t>
            </w:r>
          </w:p>
        </w:tc>
        <w:tc>
          <w:tcPr>
            <w:tcW w:type="dxa" w:w="2102"/>
          </w:tcPr>
          <w:p>
            <w:r>
              <w:t>CT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</w:tr>
      <w:tr>
        <w:tc>
          <w:tcPr>
            <w:tcW w:type="dxa" w:w="2102"/>
          </w:tcPr>
          <w:p>
            <w:r>
              <w:t>CT-03</w:t>
            </w:r>
          </w:p>
        </w:tc>
        <w:tc>
          <w:tcPr>
            <w:tcW w:type="dxa" w:w="2102"/>
          </w:tcPr>
          <w:p>
            <w:r>
              <w:t>CT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</w:tr>
      <w:tr>
        <w:tc>
          <w:tcPr>
            <w:tcW w:type="dxa" w:w="2102"/>
          </w:tcPr>
          <w:p>
            <w:r>
              <w:t>REL-01</w:t>
            </w:r>
          </w:p>
        </w:tc>
        <w:tc>
          <w:tcPr>
            <w:tcW w:type="dxa" w:w="2102"/>
          </w:tcPr>
          <w:p>
            <w:r>
              <w:t>NUMERICAL_RELAY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</w:tr>
      <w:tr>
        <w:tc>
          <w:tcPr>
            <w:tcW w:type="dxa" w:w="2102"/>
          </w:tcPr>
          <w:p>
            <w:r>
              <w:t>AUX-01</w:t>
            </w:r>
          </w:p>
        </w:tc>
        <w:tc>
          <w:tcPr>
            <w:tcW w:type="dxa" w:w="2102"/>
          </w:tcPr>
          <w:p>
            <w:r>
              <w:t>AUXILIARY_RELAY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</w:tr>
      <w:tr>
        <w:tc>
          <w:tcPr>
            <w:tcW w:type="dxa" w:w="2102"/>
          </w:tcPr>
          <w:p>
            <w:r>
              <w:t>AUX-02</w:t>
            </w:r>
          </w:p>
        </w:tc>
        <w:tc>
          <w:tcPr>
            <w:tcW w:type="dxa" w:w="2102"/>
          </w:tcPr>
          <w:p>
            <w:r>
              <w:t>AUXILIARY_RELAY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</w:tr>
      <w:tr>
        <w:tc>
          <w:tcPr>
            <w:tcW w:type="dxa" w:w="2102"/>
          </w:tcPr>
          <w:p>
            <w:r>
              <w:t>M-01</w:t>
            </w:r>
          </w:p>
        </w:tc>
        <w:tc>
          <w:tcPr>
            <w:tcW w:type="dxa" w:w="2102"/>
          </w:tcPr>
          <w:p>
            <w:r>
              <w:t>METER</w:t>
            </w:r>
          </w:p>
        </w:tc>
        <w:tc>
          <w:tcPr>
            <w:tcW w:type="dxa" w:w="2102"/>
          </w:tcPr>
          <w:p>
            <w:r>
              <w:t>RISH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</w:tr>
      <w:tr>
        <w:tc>
          <w:tcPr>
            <w:tcW w:type="dxa" w:w="2102"/>
          </w:tcPr>
          <w:p>
            <w:r>
              <w:t>M-02</w:t>
            </w:r>
          </w:p>
        </w:tc>
        <w:tc>
          <w:tcPr>
            <w:tcW w:type="dxa" w:w="2102"/>
          </w:tcPr>
          <w:p>
            <w:r>
              <w:t>METER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</w:tr>
    </w:tbl>
    <w:p>
      <w:r>
        <w:rPr>
          <w:b/>
          <w:sz w:val="24"/>
        </w:rPr>
        <w:t>TEST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t>Test ID</w:t>
            </w:r>
          </w:p>
        </w:tc>
        <w:tc>
          <w:tcPr>
            <w:tcW w:type="dxa" w:w="2102"/>
          </w:tcPr>
          <w:p>
            <w:r>
              <w:t>Date</w:t>
            </w:r>
          </w:p>
        </w:tc>
        <w:tc>
          <w:tcPr>
            <w:tcW w:type="dxa" w:w="2102"/>
          </w:tcPr>
          <w:p>
            <w:r>
              <w:t>Test Type</w:t>
            </w:r>
          </w:p>
        </w:tc>
        <w:tc>
          <w:tcPr>
            <w:tcW w:type="dxa" w:w="2102"/>
          </w:tcPr>
          <w:p>
            <w:r>
              <w:t>Component</w:t>
            </w:r>
          </w:p>
        </w:tc>
        <w:tc>
          <w:tcPr>
            <w:tcW w:type="dxa" w:w="2102"/>
          </w:tcPr>
          <w:p>
            <w:r>
              <w:t>Result</w:t>
            </w:r>
          </w:p>
        </w:tc>
      </w:tr>
      <w:tr>
        <w:tc>
          <w:tcPr>
            <w:tcW w:type="dxa" w:w="2102"/>
          </w:tcPr>
          <w:p>
            <w:r>
              <w:t>TEST-3508DA01</w:t>
            </w:r>
          </w:p>
        </w:tc>
        <w:tc>
          <w:tcPr>
            <w:tcW w:type="dxa" w:w="2102"/>
          </w:tcPr>
          <w:p>
            <w:r>
              <w:t>2026-08-17</w:t>
            </w:r>
          </w:p>
        </w:tc>
        <w:tc>
          <w:tcPr>
            <w:tcW w:type="dxa" w:w="2102"/>
          </w:tcPr>
          <w:p>
            <w:r>
              <w:t>METER</w:t>
            </w:r>
          </w:p>
        </w:tc>
        <w:tc>
          <w:tcPr>
            <w:tcW w:type="dxa" w:w="2102"/>
          </w:tcPr>
          <w:p>
            <w:r>
              <w:t>M-02</w:t>
            </w:r>
          </w:p>
        </w:tc>
        <w:tc>
          <w:tcPr>
            <w:tcW w:type="dxa" w:w="2102"/>
          </w:tcPr>
          <w:p>
            <w:r>
              <w:t>PARTIALLY TESTED</w:t>
            </w:r>
          </w:p>
        </w:tc>
      </w:tr>
    </w:tbl>
    <w:p>
      <w:r>
        <w:rPr>
          <w:b/>
          <w:sz w:val="24"/>
        </w:rPr>
        <w:t>COMPONENT TEST DETAILS</w:t>
      </w:r>
    </w:p>
    <w:p>
      <w:r>
        <w:rPr>
          <w:b/>
          <w:sz w:val="24"/>
        </w:rPr>
        <w:t>M-02 - METER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Parameter</w:t>
            </w:r>
          </w:p>
        </w:tc>
        <w:tc>
          <w:tcPr>
            <w:tcW w:type="dxa" w:w="5256"/>
          </w:tcPr>
          <w:p>
            <w:r>
              <w:t>Value</w:t>
            </w:r>
          </w:p>
        </w:tc>
      </w:tr>
      <w:tr>
        <w:tc>
          <w:tcPr>
            <w:tcW w:type="dxa" w:w="5256"/>
          </w:tcPr>
          <w:p>
            <w:r>
              <w:t>Meter Type</w:t>
            </w:r>
          </w:p>
        </w:tc>
        <w:tc>
          <w:tcPr>
            <w:tcW w:type="dxa" w:w="5256"/>
          </w:tcPr>
          <w:p>
            <w:r>
              <w:t>Multifunction Meter</w:t>
            </w:r>
          </w:p>
        </w:tc>
      </w:tr>
    </w:tbl>
    <w:p>
      <w:r>
        <w:rPr>
          <w:b/>
          <w:sz w:val="24"/>
        </w:rPr>
        <w:t>METER MEASUREMENT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t>Function</w:t>
            </w:r>
          </w:p>
        </w:tc>
        <w:tc>
          <w:tcPr>
            <w:tcW w:type="dxa" w:w="1752"/>
          </w:tcPr>
          <w:p>
            <w:r>
              <w:t>Applied Value</w:t>
            </w:r>
          </w:p>
        </w:tc>
        <w:tc>
          <w:tcPr>
            <w:tcW w:type="dxa" w:w="1752"/>
          </w:tcPr>
          <w:p>
            <w:r>
              <w:t>Recorded Value</w:t>
            </w:r>
          </w:p>
        </w:tc>
        <w:tc>
          <w:tcPr>
            <w:tcW w:type="dxa" w:w="1752"/>
          </w:tcPr>
          <w:p>
            <w:r>
              <w:t>Tolerance %</w:t>
            </w:r>
          </w:p>
        </w:tc>
        <w:tc>
          <w:tcPr>
            <w:tcW w:type="dxa" w:w="1752"/>
          </w:tcPr>
          <w:p>
            <w:r>
              <w:t>Error %</w:t>
            </w:r>
          </w:p>
        </w:tc>
        <w:tc>
          <w:tcPr>
            <w:tcW w:type="dxa" w:w="1752"/>
          </w:tcPr>
          <w:p>
            <w:r>
              <w:t>Result</w:t>
            </w:r>
          </w:p>
        </w:tc>
      </w:tr>
      <w:tr>
        <w:tc>
          <w:tcPr>
            <w:tcW w:type="dxa" w:w="1752"/>
          </w:tcPr>
          <w:p>
            <w:r>
              <w:t>VOLTAGE</w:t>
            </w:r>
          </w:p>
        </w:tc>
        <w:tc>
          <w:tcPr>
            <w:tcW w:type="dxa" w:w="1752"/>
          </w:tcPr>
          <w:p>
            <w:r>
              <w:t>1.0</w:t>
            </w:r>
          </w:p>
        </w:tc>
        <w:tc>
          <w:tcPr>
            <w:tcW w:type="dxa" w:w="1752"/>
          </w:tcPr>
          <w:p>
            <w:r>
              <w:t>1.0</w:t>
            </w:r>
          </w:p>
        </w:tc>
        <w:tc>
          <w:tcPr>
            <w:tcW w:type="dxa" w:w="1752"/>
          </w:tcPr>
          <w:p>
            <w:r>
              <w:t>0.5</w:t>
            </w:r>
          </w:p>
        </w:tc>
        <w:tc>
          <w:tcPr>
            <w:tcW w:type="dxa" w:w="1752"/>
          </w:tcPr>
          <w:p>
            <w:r>
              <w:t>0.0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CURRENT</w:t>
            </w:r>
          </w:p>
        </w:tc>
        <w:tc>
          <w:tcPr>
            <w:tcW w:type="dxa" w:w="1752"/>
          </w:tcPr>
          <w:p>
            <w:r>
              <w:t>13.0</w:t>
            </w:r>
          </w:p>
        </w:tc>
        <w:tc>
          <w:tcPr>
            <w:tcW w:type="dxa" w:w="1752"/>
          </w:tcPr>
          <w:p>
            <w:r>
              <w:t>13.0</w:t>
            </w:r>
          </w:p>
        </w:tc>
        <w:tc>
          <w:tcPr>
            <w:tcW w:type="dxa" w:w="1752"/>
          </w:tcPr>
          <w:p>
            <w:r>
              <w:t>0.5</w:t>
            </w:r>
          </w:p>
        </w:tc>
        <w:tc>
          <w:tcPr>
            <w:tcW w:type="dxa" w:w="1752"/>
          </w:tcPr>
          <w:p>
            <w:r>
              <w:t>0.0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FREQUENCY</w:t>
            </w:r>
          </w:p>
        </w:tc>
        <w:tc>
          <w:tcPr>
            <w:tcW w:type="dxa" w:w="1752"/>
          </w:tcPr>
          <w:p>
            <w:r>
              <w:t>50.0</w:t>
            </w:r>
          </w:p>
        </w:tc>
        <w:tc>
          <w:tcPr>
            <w:tcW w:type="dxa" w:w="1752"/>
          </w:tcPr>
          <w:p>
            <w:r>
              <w:t>50.0</w:t>
            </w:r>
          </w:p>
        </w:tc>
        <w:tc>
          <w:tcPr>
            <w:tcW w:type="dxa" w:w="1752"/>
          </w:tcPr>
          <w:p>
            <w:r>
              <w:t>0.5</w:t>
            </w:r>
          </w:p>
        </w:tc>
        <w:tc>
          <w:tcPr>
            <w:tcW w:type="dxa" w:w="1752"/>
          </w:tcPr>
          <w:p>
            <w:r>
              <w:t>0.0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ACTIVE_POWER</w:t>
            </w:r>
          </w:p>
        </w:tc>
        <w:tc>
          <w:tcPr>
            <w:tcW w:type="dxa" w:w="1752"/>
          </w:tcPr>
          <w:p>
            <w:r>
              <w:t>120.0</w:t>
            </w:r>
          </w:p>
        </w:tc>
        <w:tc>
          <w:tcPr>
            <w:tcW w:type="dxa" w:w="1752"/>
          </w:tcPr>
          <w:p>
            <w:r>
              <w:t>120.0</w:t>
            </w:r>
          </w:p>
        </w:tc>
        <w:tc>
          <w:tcPr>
            <w:tcW w:type="dxa" w:w="1752"/>
          </w:tcPr>
          <w:p>
            <w:r>
              <w:t>0.5</w:t>
            </w:r>
          </w:p>
        </w:tc>
        <w:tc>
          <w:tcPr>
            <w:tcW w:type="dxa" w:w="1752"/>
          </w:tcPr>
          <w:p>
            <w:r>
              <w:t>0.0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REACTIVE_POWER</w:t>
            </w:r>
          </w:p>
        </w:tc>
        <w:tc>
          <w:tcPr>
            <w:tcW w:type="dxa" w:w="1752"/>
          </w:tcPr>
          <w:p>
            <w:r>
              <w:t>0.0</w:t>
            </w:r>
          </w:p>
        </w:tc>
        <w:tc>
          <w:tcPr>
            <w:tcW w:type="dxa" w:w="1752"/>
          </w:tcPr>
          <w:p>
            <w:r>
              <w:t>0.0</w:t>
            </w:r>
          </w:p>
        </w:tc>
        <w:tc>
          <w:tcPr>
            <w:tcW w:type="dxa" w:w="1752"/>
          </w:tcPr>
          <w:p>
            <w:r>
              <w:t>0.5</w:t>
            </w:r>
          </w:p>
        </w:tc>
        <w:tc>
          <w:tcPr>
            <w:tcW w:type="dxa" w:w="1752"/>
          </w:tcPr>
          <w:p>
            <w:r/>
          </w:p>
        </w:tc>
        <w:tc>
          <w:tcPr>
            <w:tcW w:type="dxa" w:w="1752"/>
          </w:tcPr>
          <w:p>
            <w:r>
              <w:t>NOT TESTED</w:t>
            </w:r>
          </w:p>
        </w:tc>
      </w:tr>
      <w:tr>
        <w:tc>
          <w:tcPr>
            <w:tcW w:type="dxa" w:w="1752"/>
          </w:tcPr>
          <w:p>
            <w:r>
              <w:t>APPARENT_POWER</w:t>
            </w:r>
          </w:p>
        </w:tc>
        <w:tc>
          <w:tcPr>
            <w:tcW w:type="dxa" w:w="1752"/>
          </w:tcPr>
          <w:p>
            <w:r>
              <w:t>0.0</w:t>
            </w:r>
          </w:p>
        </w:tc>
        <w:tc>
          <w:tcPr>
            <w:tcW w:type="dxa" w:w="1752"/>
          </w:tcPr>
          <w:p>
            <w:r>
              <w:t>0.0</w:t>
            </w:r>
          </w:p>
        </w:tc>
        <w:tc>
          <w:tcPr>
            <w:tcW w:type="dxa" w:w="1752"/>
          </w:tcPr>
          <w:p>
            <w:r>
              <w:t>0.5</w:t>
            </w:r>
          </w:p>
        </w:tc>
        <w:tc>
          <w:tcPr>
            <w:tcW w:type="dxa" w:w="1752"/>
          </w:tcPr>
          <w:p>
            <w:r/>
          </w:p>
        </w:tc>
        <w:tc>
          <w:tcPr>
            <w:tcW w:type="dxa" w:w="1752"/>
          </w:tcPr>
          <w:p>
            <w:r>
              <w:t>NOT TESTED</w:t>
            </w:r>
          </w:p>
        </w:tc>
      </w:tr>
      <w:tr>
        <w:tc>
          <w:tcPr>
            <w:tcW w:type="dxa" w:w="1752"/>
          </w:tcPr>
          <w:p>
            <w:r>
              <w:t>POWER_FACTOR</w:t>
            </w:r>
          </w:p>
        </w:tc>
        <w:tc>
          <w:tcPr>
            <w:tcW w:type="dxa" w:w="1752"/>
          </w:tcPr>
          <w:p>
            <w:r>
              <w:t>0.0</w:t>
            </w:r>
          </w:p>
        </w:tc>
        <w:tc>
          <w:tcPr>
            <w:tcW w:type="dxa" w:w="1752"/>
          </w:tcPr>
          <w:p>
            <w:r>
              <w:t>0.0</w:t>
            </w:r>
          </w:p>
        </w:tc>
        <w:tc>
          <w:tcPr>
            <w:tcW w:type="dxa" w:w="1752"/>
          </w:tcPr>
          <w:p>
            <w:r>
              <w:t>0.5</w:t>
            </w:r>
          </w:p>
        </w:tc>
        <w:tc>
          <w:tcPr>
            <w:tcW w:type="dxa" w:w="1752"/>
          </w:tcPr>
          <w:p>
            <w:r/>
          </w:p>
        </w:tc>
        <w:tc>
          <w:tcPr>
            <w:tcW w:type="dxa" w:w="1752"/>
          </w:tcPr>
          <w:p>
            <w:r>
              <w:t>NOT TESTED</w:t>
            </w:r>
          </w:p>
        </w:tc>
      </w:tr>
    </w:tbl>
    <w:p>
      <w:r>
        <w:rPr>
          <w:b/>
          <w:sz w:val="22"/>
        </w:rPr>
        <w:t>Result: PARTIALLY TESTED</w:t>
      </w:r>
    </w:p>
    <w:p>
      <w:r>
        <w:rPr>
          <w:b/>
          <w:sz w:val="24"/>
        </w:rPr>
        <w:t>OVERALL PANEL RESULT</w:t>
      </w:r>
    </w:p>
    <w:p>
      <w:r>
        <w:rPr>
          <w:b/>
          <w:sz w:val="22"/>
        </w:rPr>
        <w:t>Result: PARTIALLY TESTED</w:t>
      </w:r>
    </w:p>
    <w:p>
      <w:r>
        <w:rPr>
          <w:b/>
          <w:sz w:val="24"/>
        </w:rPr>
        <w:t>TESTING /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Tested By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Reviewed By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Date / Signature</w:t>
            </w:r>
          </w:p>
        </w:tc>
        <w:tc>
          <w:tcPr>
            <w:tcW w:type="dxa" w:w="5256"/>
          </w:tcPr>
          <w:p/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